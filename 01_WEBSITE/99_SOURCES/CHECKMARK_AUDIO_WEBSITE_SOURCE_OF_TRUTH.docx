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4" w:lineRule="auto"/>
        <w:jc w:val="center"/>
      </w:pPr>
      <w:r>
        <w:rPr>
          <w:rFonts w:ascii="Aptos" w:hAnsi="Aptos"/>
          <w:b/>
          <w:i w:val="0"/>
          <w:color w:val="141414"/>
          <w:sz w:val="36"/>
        </w:rPr>
        <w:t>CHECKMARK</w:t>
      </w:r>
    </w:p>
    <w:p>
      <w:pPr>
        <w:spacing w:line="254" w:lineRule="auto"/>
        <w:jc w:val="center"/>
      </w:pPr>
      <w:r>
        <w:rPr>
          <w:rFonts w:ascii="Aptos" w:hAnsi="Aptos"/>
          <w:b/>
          <w:i w:val="0"/>
          <w:color w:val="B58734"/>
          <w:sz w:val="26"/>
        </w:rPr>
        <w:t>A U D I O</w:t>
      </w:r>
    </w:p>
    <w:p>
      <w:pPr>
        <w:spacing w:line="254" w:lineRule="auto"/>
      </w:pPr>
    </w:p>
    <w:p>
      <w:pPr>
        <w:spacing w:line="254" w:lineRule="auto"/>
      </w:pPr>
    </w:p>
    <w:p>
      <w:pPr>
        <w:spacing w:line="254" w:lineRule="auto"/>
      </w:pPr>
    </w:p>
    <w:p>
      <w:pPr>
        <w:spacing w:after="240" w:line="254" w:lineRule="auto"/>
        <w:jc w:val="center"/>
        <w:pBdr>
          <w:bottom w:val="single" w:sz="12" w:space="4" w:color="B58734"/>
        </w:pBdr>
      </w:pPr>
      <w:r>
        <w:rPr>
          <w:rFonts w:ascii="Aptos" w:hAnsi="Aptos"/>
          <w:b/>
          <w:i w:val="0"/>
          <w:color w:val="141414"/>
          <w:sz w:val="62"/>
        </w:rPr>
        <w:t>Checkmark Audio</w:t>
        <w:br/>
        <w:t>Website Completion Booklet</w:t>
      </w:r>
    </w:p>
    <w:p>
      <w:pPr>
        <w:pStyle w:val="Subtitle"/>
        <w:spacing w:line="254" w:lineRule="auto"/>
        <w:jc w:val="center"/>
      </w:pPr>
      <w:r>
        <w:rPr>
          <w:rFonts w:ascii="Aptos" w:hAnsi="Aptos"/>
          <w:b w:val="0"/>
          <w:i w:val="0"/>
          <w:color w:val="696969"/>
          <w:sz w:val="28"/>
        </w:rPr>
        <w:t>Website Completion Checklist for Bridget</w:t>
      </w:r>
    </w:p>
    <w:p>
      <w:pPr>
        <w:spacing w:line="254" w:lineRule="auto"/>
      </w:pPr>
    </w:p>
    <w:p>
      <w:pPr>
        <w:spacing w:line="254" w:lineRule="auto"/>
        <w:jc w:val="center"/>
      </w:pPr>
      <w:r>
        <w:rPr>
          <w:rFonts w:ascii="Aptos" w:hAnsi="Aptos"/>
          <w:b w:val="0"/>
          <w:i w:val="0"/>
          <w:color w:val="2D2D2D"/>
          <w:sz w:val="24"/>
        </w:rPr>
        <w:t>A practical guide for what the new website needs in order to be considered complete, competitive, and launch-ready.</w:t>
      </w:r>
    </w:p>
    <w:p>
      <w:pPr>
        <w:spacing w:line="254" w:lineRule="auto"/>
        <w:jc w:val="center"/>
      </w:pPr>
      <w:r>
        <w:rPr>
          <w:rFonts w:ascii="Aptos" w:hAnsi="Aptos"/>
          <w:b/>
          <w:i w:val="0"/>
          <w:color w:val="141414"/>
          <w:sz w:val="24"/>
        </w:rPr>
        <w:t>The website should function as a sales system, not just a brochure.</w:t>
      </w:r>
    </w:p>
    <w:p>
      <w:pPr>
        <w:spacing w:line="254" w:lineRule="auto"/>
      </w:pPr>
    </w:p>
    <w:p>
      <w:pPr>
        <w:spacing w:line="254" w:lineRule="auto"/>
      </w:pPr>
    </w:p>
    <w:p>
      <w:pPr>
        <w:spacing w:line="254" w:lineRule="auto"/>
      </w:pPr>
    </w:p>
    <w:p>
      <w:pPr>
        <w:spacing w:line="254" w:lineRule="auto"/>
        <w:jc w:val="center"/>
      </w:pPr>
      <w:r>
        <w:rPr>
          <w:rFonts w:ascii="Aptos" w:hAnsi="Aptos"/>
          <w:b/>
          <w:i w:val="0"/>
          <w:color w:val="B58734"/>
          <w:sz w:val="20"/>
        </w:rPr>
        <w:t>PREPARED FOR CHECKMARK AUDIO</w:t>
      </w:r>
    </w:p>
    <w:p>
      <w:pPr>
        <w:spacing w:line="254" w:lineRule="auto"/>
      </w:pPr>
      <w:r>
        <w:br w:type="page"/>
      </w:r>
    </w:p>
    <w:p>
      <w:pPr>
        <w:pStyle w:val="Heading1"/>
        <w:pBdr>
          <w:bottom w:val="single" w:sz="12" w:space="4" w:color="B58734"/>
        </w:pBdr>
        <w:spacing w:line="254" w:lineRule="auto"/>
      </w:pPr>
      <w:r>
        <w:t>Checkmark Audio Website Completion Checklist for Bridget</w:t>
      </w:r>
    </w:p>
    <w:p>
      <w:pPr>
        <w:pStyle w:val="Heading2"/>
        <w:spacing w:line="254" w:lineRule="auto"/>
      </w:pPr>
      <w:r>
        <w:t>Definition of Done</w:t>
      </w:r>
    </w:p>
    <w:p>
      <w:pPr>
        <w:spacing w:after="100" w:line="254" w:lineRule="auto"/>
      </w:pPr>
      <w:r>
        <w:rPr>
          <w:rFonts w:ascii="Aptos" w:hAnsi="Aptos"/>
          <w:b w:val="0"/>
          <w:i w:val="0"/>
        </w:rPr>
        <w:t>The website is considered done when a first-time visitor can clearly understand:</w:t>
      </w:r>
    </w:p>
    <w:p>
      <w:pPr>
        <w:spacing w:after="40" w:line="254" w:lineRule="auto"/>
        <w:ind w:left="360" w:firstLine="0"/>
      </w:pPr>
      <w:r>
        <w:rPr>
          <w:rFonts w:ascii="Aptos" w:hAnsi="Aptos"/>
          <w:b/>
          <w:i w:val="0"/>
          <w:sz w:val="26"/>
        </w:rPr>
        <w:t>☐ What Checkmark Audio does</w:t>
      </w:r>
    </w:p>
    <w:p>
      <w:pPr>
        <w:spacing w:after="80"/>
        <w:ind w:left="792" w:firstLine="0"/>
      </w:pPr>
      <w:r>
        <w:rPr>
          <w:sz w:val="22"/>
        </w:rPr>
        <w:t>A visitor should immediately understand that Checkmark Audio is a professional Albuquerque studio for recording, production, mixing, mastering, and artist development.</w:t>
      </w:r>
    </w:p>
    <w:p>
      <w:pPr>
        <w:spacing w:after="40" w:line="254" w:lineRule="auto"/>
        <w:ind w:left="360" w:firstLine="0"/>
      </w:pPr>
      <w:r>
        <w:rPr>
          <w:rFonts w:ascii="Aptos" w:hAnsi="Aptos"/>
          <w:b/>
          <w:i w:val="0"/>
          <w:sz w:val="26"/>
        </w:rPr>
        <w:t>☐ Who the studio is for</w:t>
      </w:r>
    </w:p>
    <w:p>
      <w:pPr>
        <w:spacing w:after="80"/>
        <w:ind w:left="792" w:firstLine="0"/>
      </w:pPr>
      <w:r>
        <w:rPr>
          <w:sz w:val="22"/>
        </w:rPr>
        <w:t>A visitor should know the studio serves artists, bands, vocalists, creators, students, and clients who need professional audio support.</w:t>
      </w:r>
    </w:p>
    <w:p>
      <w:pPr>
        <w:spacing w:after="40" w:line="254" w:lineRule="auto"/>
        <w:ind w:left="360" w:firstLine="0"/>
      </w:pPr>
      <w:r>
        <w:rPr>
          <w:rFonts w:ascii="Aptos" w:hAnsi="Aptos"/>
          <w:b/>
          <w:i w:val="0"/>
          <w:sz w:val="26"/>
        </w:rPr>
        <w:t>☐ What services are available</w:t>
      </w:r>
    </w:p>
    <w:p>
      <w:pPr>
        <w:spacing w:after="80"/>
        <w:ind w:left="792" w:firstLine="0"/>
      </w:pPr>
      <w:r>
        <w:rPr>
          <w:sz w:val="22"/>
        </w:rPr>
        <w:t>A visitor should be able to scan the main services and choose the right next step without confusion.</w:t>
      </w:r>
    </w:p>
    <w:p>
      <w:pPr>
        <w:spacing w:after="40" w:line="254" w:lineRule="auto"/>
        <w:ind w:left="360" w:firstLine="0"/>
      </w:pPr>
      <w:r>
        <w:rPr>
          <w:rFonts w:ascii="Aptos" w:hAnsi="Aptos"/>
          <w:b/>
          <w:i w:val="0"/>
          <w:sz w:val="26"/>
        </w:rPr>
        <w:t>☐ What the starting prices are</w:t>
      </w:r>
    </w:p>
    <w:p>
      <w:pPr>
        <w:spacing w:after="80"/>
        <w:ind w:left="792" w:firstLine="0"/>
      </w:pPr>
      <w:r>
        <w:rPr>
          <w:sz w:val="22"/>
        </w:rPr>
        <w:t>A visitor should see clear starting points or know when a custom quote is needed.</w:t>
      </w:r>
    </w:p>
    <w:p>
      <w:pPr>
        <w:spacing w:after="40" w:line="254" w:lineRule="auto"/>
        <w:ind w:left="360" w:firstLine="0"/>
      </w:pPr>
      <w:r>
        <w:rPr>
          <w:rFonts w:ascii="Aptos" w:hAnsi="Aptos"/>
          <w:b/>
          <w:i w:val="0"/>
          <w:sz w:val="26"/>
        </w:rPr>
        <w:t>☐ Why they should trust us</w:t>
      </w:r>
    </w:p>
    <w:p>
      <w:pPr>
        <w:spacing w:after="80"/>
        <w:ind w:left="792" w:firstLine="0"/>
      </w:pPr>
      <w:r>
        <w:rPr>
          <w:sz w:val="22"/>
        </w:rPr>
        <w:t>A visitor should see experience, professionalism, real work, reviews, and proof that Checkmark can deliver quality results.</w:t>
      </w:r>
    </w:p>
    <w:p>
      <w:pPr>
        <w:spacing w:after="40" w:line="254" w:lineRule="auto"/>
        <w:ind w:left="360" w:firstLine="0"/>
      </w:pPr>
      <w:r>
        <w:rPr>
          <w:rFonts w:ascii="Aptos" w:hAnsi="Aptos"/>
          <w:b/>
          <w:i w:val="0"/>
          <w:sz w:val="26"/>
        </w:rPr>
        <w:t>☐ How to book or contact us</w:t>
      </w:r>
    </w:p>
    <w:p>
      <w:pPr>
        <w:spacing w:after="80"/>
        <w:ind w:left="792" w:firstLine="0"/>
      </w:pPr>
      <w:r>
        <w:rPr>
          <w:sz w:val="22"/>
        </w:rPr>
        <w:t>A visitor should always know how to request a session, free consultation, call, text, or email.</w:t>
      </w:r>
    </w:p>
    <w:p>
      <w:pPr>
        <w:spacing w:after="40" w:line="254" w:lineRule="auto"/>
        <w:ind w:left="360" w:firstLine="0"/>
      </w:pPr>
      <w:r>
        <w:rPr>
          <w:rFonts w:ascii="Aptos" w:hAnsi="Aptos"/>
          <w:b/>
          <w:i w:val="0"/>
          <w:sz w:val="26"/>
        </w:rPr>
        <w:t>☐ Where we are located</w:t>
      </w:r>
    </w:p>
    <w:p>
      <w:pPr>
        <w:spacing w:after="80"/>
        <w:ind w:left="792" w:firstLine="0"/>
      </w:pPr>
      <w:r>
        <w:rPr>
          <w:sz w:val="22"/>
        </w:rPr>
        <w:t>A visitor should easily find the studio address and understand that Checkmark Audio is based in Albuquerque, New Mexico.</w:t>
      </w:r>
    </w:p>
    <w:p>
      <w:pPr>
        <w:spacing w:after="40" w:line="254" w:lineRule="auto"/>
        <w:ind w:left="360" w:firstLine="0"/>
      </w:pPr>
      <w:r>
        <w:rPr>
          <w:rFonts w:ascii="Aptos" w:hAnsi="Aptos"/>
          <w:b/>
          <w:i w:val="0"/>
          <w:sz w:val="26"/>
        </w:rPr>
        <w:t>☐ What our work sounds and looks like</w:t>
      </w:r>
    </w:p>
    <w:p>
      <w:pPr>
        <w:spacing w:after="80"/>
        <w:ind w:left="792" w:firstLine="0"/>
      </w:pPr>
      <w:r>
        <w:rPr>
          <w:sz w:val="22"/>
        </w:rPr>
        <w:t>A visitor should be able to hear, watch, or see examples of studio work, artist media, and finished projects.</w:t>
      </w:r>
    </w:p>
    <w:p>
      <w:pPr>
        <w:spacing w:after="40" w:line="254" w:lineRule="auto"/>
        <w:ind w:left="360" w:firstLine="0"/>
      </w:pPr>
      <w:r>
        <w:rPr>
          <w:rFonts w:ascii="Aptos" w:hAnsi="Aptos"/>
          <w:b/>
          <w:i w:val="0"/>
          <w:sz w:val="26"/>
        </w:rPr>
        <w:t>☐ How Checkmark Audio School connects to the studio</w:t>
      </w:r>
    </w:p>
    <w:p>
      <w:pPr>
        <w:spacing w:after="80"/>
        <w:ind w:left="792" w:firstLine="0"/>
      </w:pPr>
      <w:r>
        <w:rPr>
          <w:sz w:val="22"/>
        </w:rPr>
        <w:t>A visitor should understand the education pathway without the school distracting from the main studio services.</w:t>
      </w:r>
    </w:p>
    <w:p>
      <w:pPr>
        <w:spacing w:after="40" w:line="254" w:lineRule="auto"/>
        <w:ind w:left="360" w:firstLine="0"/>
      </w:pPr>
      <w:r>
        <w:rPr>
          <w:rFonts w:ascii="Aptos" w:hAnsi="Aptos"/>
          <w:b/>
          <w:i w:val="0"/>
          <w:sz w:val="26"/>
        </w:rPr>
        <w:t>☐ How to take the next step without confusion</w:t>
      </w:r>
    </w:p>
    <w:p>
      <w:pPr>
        <w:spacing w:after="80"/>
        <w:ind w:left="792" w:firstLine="0"/>
      </w:pPr>
      <w:r>
        <w:rPr>
          <w:sz w:val="22"/>
        </w:rPr>
        <w:t>A visitor should leave each major page with one clear action, usually booking a consultation or contacting the studio.</w:t>
      </w:r>
    </w:p>
    <w:p>
      <w:pPr>
        <w:pStyle w:val="Heading1"/>
        <w:pBdr>
          <w:bottom w:val="single" w:sz="12" w:space="4" w:color="B58734"/>
        </w:pBdr>
        <w:spacing w:line="254" w:lineRule="auto"/>
      </w:pPr>
      <w:r>
        <w:t>1. Core Website Pages Needed</w:t>
      </w:r>
    </w:p>
    <w:p>
      <w:pPr>
        <w:pStyle w:val="Heading2"/>
        <w:spacing w:line="254" w:lineRule="auto"/>
      </w:pPr>
      <w:r>
        <w:t>Required Pages</w:t>
      </w:r>
    </w:p>
    <w:p>
      <w:pPr>
        <w:spacing w:after="40" w:line="254" w:lineRule="auto"/>
        <w:ind w:left="360" w:firstLine="0"/>
      </w:pPr>
      <w:r>
        <w:rPr>
          <w:rFonts w:ascii="Aptos" w:hAnsi="Aptos"/>
          <w:b/>
          <w:i w:val="0"/>
          <w:sz w:val="26"/>
        </w:rPr>
        <w:t>☐ Home</w:t>
      </w:r>
    </w:p>
    <w:p>
      <w:pPr>
        <w:spacing w:before="0" w:after="80"/>
        <w:ind w:left="792" w:firstLine="0"/>
      </w:pPr>
      <w:r>
        <w:rPr>
          <w:b w:val="0"/>
          <w:sz w:val="22"/>
        </w:rPr>
        <w:t>The main starting point for learning who we are, what we offer, and how to book.</w:t>
      </w:r>
    </w:p>
    <w:p>
      <w:pPr>
        <w:spacing w:after="40" w:line="254" w:lineRule="auto"/>
        <w:ind w:left="360" w:firstLine="0"/>
      </w:pPr>
      <w:r>
        <w:rPr>
          <w:rFonts w:ascii="Aptos" w:hAnsi="Aptos"/>
          <w:b/>
          <w:i w:val="0"/>
          <w:sz w:val="26"/>
        </w:rPr>
        <w:t>☐ Services</w:t>
      </w:r>
    </w:p>
    <w:p>
      <w:pPr>
        <w:spacing w:before="0" w:after="80"/>
        <w:ind w:left="792" w:firstLine="0"/>
      </w:pPr>
      <w:r>
        <w:rPr>
          <w:b w:val="0"/>
          <w:sz w:val="22"/>
        </w:rPr>
        <w:t>A clear overview of recording, production, mixing, mastering, media, and education services.</w:t>
      </w:r>
    </w:p>
    <w:p>
      <w:pPr>
        <w:spacing w:after="40" w:line="254" w:lineRule="auto"/>
        <w:ind w:left="360" w:firstLine="0"/>
      </w:pPr>
      <w:r>
        <w:rPr>
          <w:rFonts w:ascii="Aptos" w:hAnsi="Aptos"/>
          <w:b/>
          <w:i w:val="0"/>
          <w:sz w:val="26"/>
        </w:rPr>
        <w:t>☐ Pricing</w:t>
      </w:r>
    </w:p>
    <w:p>
      <w:pPr>
        <w:spacing w:before="0" w:after="80"/>
        <w:ind w:left="792" w:firstLine="0"/>
      </w:pPr>
      <w:r>
        <w:rPr>
          <w:b w:val="0"/>
          <w:sz w:val="22"/>
        </w:rPr>
        <w:t>Simple starting rates and package information for common studio services.</w:t>
      </w:r>
    </w:p>
    <w:p>
      <w:pPr>
        <w:spacing w:after="40" w:line="254" w:lineRule="auto"/>
        <w:ind w:left="360" w:firstLine="0"/>
      </w:pPr>
      <w:r>
        <w:rPr>
          <w:rFonts w:ascii="Aptos" w:hAnsi="Aptos"/>
          <w:b/>
          <w:i w:val="0"/>
          <w:sz w:val="26"/>
        </w:rPr>
        <w:t>☐ Book Now</w:t>
      </w:r>
    </w:p>
    <w:p>
      <w:pPr>
        <w:spacing w:before="0" w:after="80"/>
        <w:ind w:left="792" w:firstLine="0"/>
      </w:pPr>
      <w:r>
        <w:rPr>
          <w:b w:val="0"/>
          <w:sz w:val="22"/>
        </w:rPr>
        <w:t>Choose the right session type or request a free consultation.</w:t>
      </w:r>
    </w:p>
    <w:p>
      <w:pPr>
        <w:spacing w:after="40" w:line="254" w:lineRule="auto"/>
        <w:ind w:left="360" w:firstLine="0"/>
      </w:pPr>
      <w:r>
        <w:rPr>
          <w:rFonts w:ascii="Aptos" w:hAnsi="Aptos"/>
          <w:b/>
          <w:i w:val="0"/>
          <w:sz w:val="26"/>
        </w:rPr>
        <w:t>☐ Studios</w:t>
      </w:r>
    </w:p>
    <w:p>
      <w:pPr>
        <w:spacing w:before="0" w:after="80"/>
        <w:ind w:left="792" w:firstLine="0"/>
      </w:pPr>
      <w:r>
        <w:rPr>
          <w:b w:val="0"/>
          <w:sz w:val="22"/>
        </w:rPr>
        <w:t>Explore the studio spaces available for recording, production, and creative work.</w:t>
      </w:r>
    </w:p>
    <w:p>
      <w:pPr>
        <w:spacing w:after="40" w:line="254" w:lineRule="auto"/>
        <w:ind w:left="360" w:firstLine="0"/>
      </w:pPr>
      <w:r>
        <w:rPr>
          <w:rFonts w:ascii="Aptos" w:hAnsi="Aptos"/>
          <w:b/>
          <w:i w:val="0"/>
          <w:sz w:val="26"/>
        </w:rPr>
        <w:t>☐ Studio A</w:t>
      </w:r>
    </w:p>
    <w:p>
      <w:pPr>
        <w:spacing w:before="0" w:after="80"/>
        <w:ind w:left="792" w:firstLine="0"/>
      </w:pPr>
      <w:r>
        <w:rPr>
          <w:b w:val="0"/>
          <w:sz w:val="22"/>
        </w:rPr>
        <w:t>A larger studio space for premium sessions, production, bands, and acoustic recording.</w:t>
      </w:r>
    </w:p>
    <w:p>
      <w:pPr>
        <w:spacing w:after="40" w:line="254" w:lineRule="auto"/>
        <w:ind w:left="360" w:firstLine="0"/>
      </w:pPr>
      <w:r>
        <w:rPr>
          <w:rFonts w:ascii="Aptos" w:hAnsi="Aptos"/>
          <w:b/>
          <w:i w:val="0"/>
          <w:sz w:val="26"/>
        </w:rPr>
        <w:t>☐ Studio B</w:t>
      </w:r>
    </w:p>
    <w:p>
      <w:pPr>
        <w:spacing w:before="0" w:after="80"/>
        <w:ind w:left="792" w:firstLine="0"/>
      </w:pPr>
      <w:r>
        <w:rPr>
          <w:b w:val="0"/>
          <w:sz w:val="22"/>
        </w:rPr>
        <w:t>A focused room for vocals, demos, writing sessions, and smaller projects.</w:t>
      </w:r>
    </w:p>
    <w:p>
      <w:pPr>
        <w:spacing w:after="40" w:line="254" w:lineRule="auto"/>
        <w:ind w:left="360" w:firstLine="0"/>
      </w:pPr>
      <w:r>
        <w:rPr>
          <w:rFonts w:ascii="Aptos" w:hAnsi="Aptos"/>
          <w:b/>
          <w:i w:val="0"/>
          <w:sz w:val="26"/>
        </w:rPr>
        <w:t>☐ Our Work / Portfolio</w:t>
      </w:r>
    </w:p>
    <w:p>
      <w:pPr>
        <w:spacing w:before="0" w:after="80"/>
        <w:ind w:left="792" w:firstLine="0"/>
      </w:pPr>
      <w:r>
        <w:rPr>
          <w:b w:val="0"/>
          <w:sz w:val="22"/>
        </w:rPr>
        <w:t>Hear and see examples of work created through Checkmark Audio.</w:t>
      </w:r>
    </w:p>
    <w:p>
      <w:pPr>
        <w:spacing w:after="40" w:line="254" w:lineRule="auto"/>
        <w:ind w:left="360" w:firstLine="0"/>
      </w:pPr>
      <w:r>
        <w:rPr>
          <w:rFonts w:ascii="Aptos" w:hAnsi="Aptos"/>
          <w:b/>
          <w:i w:val="0"/>
          <w:sz w:val="26"/>
        </w:rPr>
        <w:t>☐ About Checkmark Audio</w:t>
      </w:r>
    </w:p>
    <w:p>
      <w:pPr>
        <w:spacing w:before="0" w:after="80"/>
        <w:ind w:left="792" w:firstLine="0"/>
      </w:pPr>
      <w:r>
        <w:rPr>
          <w:b w:val="0"/>
          <w:sz w:val="22"/>
        </w:rPr>
        <w:t>Learn the mission, story, and standards behind the studio.</w:t>
      </w:r>
    </w:p>
    <w:p>
      <w:pPr>
        <w:spacing w:after="40" w:line="254" w:lineRule="auto"/>
        <w:ind w:left="360" w:firstLine="0"/>
      </w:pPr>
      <w:r>
        <w:rPr>
          <w:rFonts w:ascii="Aptos" w:hAnsi="Aptos"/>
          <w:b/>
          <w:i w:val="0"/>
          <w:sz w:val="26"/>
        </w:rPr>
        <w:t>☐ Team</w:t>
      </w:r>
    </w:p>
    <w:p>
      <w:pPr>
        <w:spacing w:before="0" w:after="80"/>
        <w:ind w:left="792" w:firstLine="0"/>
      </w:pPr>
      <w:r>
        <w:rPr>
          <w:b w:val="0"/>
          <w:sz w:val="22"/>
        </w:rPr>
        <w:t>Meet the engineers and creative team behind the sessions.</w:t>
      </w:r>
    </w:p>
    <w:p>
      <w:pPr>
        <w:spacing w:after="40" w:line="254" w:lineRule="auto"/>
        <w:ind w:left="360" w:firstLine="0"/>
      </w:pPr>
      <w:r>
        <w:rPr>
          <w:rFonts w:ascii="Aptos" w:hAnsi="Aptos"/>
          <w:b/>
          <w:i w:val="0"/>
          <w:sz w:val="26"/>
        </w:rPr>
        <w:t>☐ Checkmark Audio School overview page or section</w:t>
      </w:r>
    </w:p>
    <w:p>
      <w:pPr>
        <w:spacing w:before="0" w:after="80"/>
        <w:ind w:left="792" w:firstLine="0"/>
      </w:pPr>
      <w:r>
        <w:rPr>
          <w:b w:val="0"/>
          <w:sz w:val="22"/>
        </w:rPr>
        <w:t>Learn about the education pathway connected to the studio.</w:t>
      </w:r>
    </w:p>
    <w:p>
      <w:pPr>
        <w:spacing w:after="40" w:line="254" w:lineRule="auto"/>
        <w:ind w:left="360" w:firstLine="0"/>
      </w:pPr>
      <w:r>
        <w:rPr>
          <w:rFonts w:ascii="Aptos" w:hAnsi="Aptos"/>
          <w:b/>
          <w:i w:val="0"/>
          <w:sz w:val="26"/>
        </w:rPr>
        <w:t>☐ Contact</w:t>
      </w:r>
    </w:p>
    <w:p>
      <w:pPr>
        <w:spacing w:before="0" w:after="80"/>
        <w:ind w:left="792" w:firstLine="0"/>
      </w:pPr>
      <w:r>
        <w:rPr>
          <w:b w:val="0"/>
          <w:sz w:val="22"/>
        </w:rPr>
        <w:t>Find the studio, ask a question, or start your booking process.</w:t>
      </w:r>
    </w:p>
    <w:p>
      <w:pPr>
        <w:spacing w:after="40" w:line="254" w:lineRule="auto"/>
        <w:ind w:left="360" w:firstLine="0"/>
      </w:pPr>
      <w:r>
        <w:rPr>
          <w:rFonts w:ascii="Aptos" w:hAnsi="Aptos"/>
          <w:b/>
          <w:i w:val="0"/>
          <w:sz w:val="26"/>
        </w:rPr>
        <w:t>☐ FAQ</w:t>
      </w:r>
    </w:p>
    <w:p>
      <w:pPr>
        <w:spacing w:before="0" w:after="80"/>
        <w:ind w:left="792" w:firstLine="0"/>
      </w:pPr>
      <w:r>
        <w:rPr>
          <w:b w:val="0"/>
          <w:sz w:val="22"/>
        </w:rPr>
        <w:t>Quick answers to common questions before booking.</w:t>
      </w:r>
    </w:p>
    <w:p>
      <w:pPr>
        <w:spacing w:after="40" w:line="254" w:lineRule="auto"/>
        <w:ind w:left="360" w:firstLine="0"/>
      </w:pPr>
      <w:r>
        <w:rPr>
          <w:rFonts w:ascii="Aptos" w:hAnsi="Aptos"/>
          <w:b/>
          <w:i w:val="0"/>
          <w:sz w:val="26"/>
        </w:rPr>
        <w:t>☐ Policies</w:t>
      </w:r>
    </w:p>
    <w:p>
      <w:pPr>
        <w:spacing w:before="0" w:after="80"/>
        <w:ind w:left="792" w:firstLine="0"/>
      </w:pPr>
      <w:r>
        <w:rPr>
          <w:b w:val="0"/>
          <w:sz w:val="22"/>
        </w:rPr>
        <w:t>Important studio, booking, cancellation, and client policies.</w:t>
      </w:r>
    </w:p>
    <w:p>
      <w:pPr>
        <w:pStyle w:val="Heading2"/>
        <w:spacing w:line="254" w:lineRule="auto"/>
      </w:pPr>
      <w:r>
        <w:t>Optional But Strongly Recommended Pages</w:t>
      </w:r>
    </w:p>
    <w:p>
      <w:pPr>
        <w:spacing w:after="40" w:line="254" w:lineRule="auto"/>
        <w:ind w:left="360" w:firstLine="0"/>
      </w:pPr>
      <w:r>
        <w:rPr>
          <w:rFonts w:ascii="Aptos" w:hAnsi="Aptos"/>
          <w:b/>
          <w:i w:val="0"/>
          <w:sz w:val="26"/>
        </w:rPr>
        <w:t>☐ Recording Studio Albuquerque</w:t>
      </w:r>
    </w:p>
    <w:p>
      <w:pPr>
        <w:spacing w:after="40" w:line="254" w:lineRule="auto"/>
        <w:ind w:left="360" w:firstLine="0"/>
      </w:pPr>
      <w:r>
        <w:rPr>
          <w:rFonts w:ascii="Aptos" w:hAnsi="Aptos"/>
          <w:b/>
          <w:i w:val="0"/>
          <w:sz w:val="26"/>
        </w:rPr>
        <w:t>☐ Vocal Recording Albuquerque</w:t>
      </w:r>
    </w:p>
    <w:p>
      <w:pPr>
        <w:spacing w:after="40" w:line="254" w:lineRule="auto"/>
        <w:ind w:left="360" w:firstLine="0"/>
      </w:pPr>
      <w:r>
        <w:rPr>
          <w:rFonts w:ascii="Aptos" w:hAnsi="Aptos"/>
          <w:b/>
          <w:i w:val="0"/>
          <w:sz w:val="26"/>
        </w:rPr>
        <w:t>☐ Mixing and Mastering Albuquerque</w:t>
      </w:r>
    </w:p>
    <w:p>
      <w:pPr>
        <w:spacing w:after="40" w:line="254" w:lineRule="auto"/>
        <w:ind w:left="360" w:firstLine="0"/>
      </w:pPr>
      <w:r>
        <w:rPr>
          <w:rFonts w:ascii="Aptos" w:hAnsi="Aptos"/>
          <w:b/>
          <w:i w:val="0"/>
          <w:sz w:val="26"/>
        </w:rPr>
        <w:t>☐ Music Production Albuquerque</w:t>
      </w:r>
    </w:p>
    <w:p>
      <w:pPr>
        <w:spacing w:after="40" w:line="254" w:lineRule="auto"/>
        <w:ind w:left="360" w:firstLine="0"/>
      </w:pPr>
      <w:r>
        <w:rPr>
          <w:rFonts w:ascii="Aptos" w:hAnsi="Aptos"/>
          <w:b/>
          <w:i w:val="0"/>
          <w:sz w:val="26"/>
        </w:rPr>
        <w:t>☐ Band Recording Albuquerque</w:t>
      </w:r>
    </w:p>
    <w:p>
      <w:pPr>
        <w:spacing w:after="40" w:line="254" w:lineRule="auto"/>
        <w:ind w:left="360" w:firstLine="0"/>
      </w:pPr>
      <w:r>
        <w:rPr>
          <w:rFonts w:ascii="Aptos" w:hAnsi="Aptos"/>
          <w:b/>
          <w:i w:val="0"/>
          <w:sz w:val="26"/>
        </w:rPr>
        <w:t>☐ Podcast Recording Albuquerque</w:t>
      </w:r>
    </w:p>
    <w:p>
      <w:pPr>
        <w:spacing w:after="40" w:line="254" w:lineRule="auto"/>
        <w:ind w:left="360" w:firstLine="0"/>
      </w:pPr>
      <w:r>
        <w:rPr>
          <w:rFonts w:ascii="Aptos" w:hAnsi="Aptos"/>
          <w:b/>
          <w:i w:val="0"/>
          <w:sz w:val="26"/>
        </w:rPr>
        <w:t>☐ Artist Photography Albuquerque</w:t>
      </w:r>
    </w:p>
    <w:p>
      <w:pPr>
        <w:spacing w:after="40" w:line="254" w:lineRule="auto"/>
        <w:ind w:left="360" w:firstLine="0"/>
      </w:pPr>
      <w:r>
        <w:rPr>
          <w:rFonts w:ascii="Aptos" w:hAnsi="Aptos"/>
          <w:b/>
          <w:i w:val="0"/>
          <w:sz w:val="26"/>
        </w:rPr>
        <w:t>☐ Artist Promotion / EPK</w:t>
      </w:r>
    </w:p>
    <w:p>
      <w:pPr>
        <w:spacing w:before="0" w:after="80"/>
        <w:ind w:left="792" w:firstLine="0"/>
      </w:pPr>
      <w:r>
        <w:rPr>
          <w:b w:val="0"/>
          <w:sz w:val="22"/>
        </w:rPr>
        <w:t>Media and promotional assets for artist presentation.</w:t>
      </w:r>
    </w:p>
    <w:p>
      <w:pPr>
        <w:spacing w:after="40" w:line="254" w:lineRule="auto"/>
        <w:ind w:left="360" w:firstLine="0"/>
      </w:pPr>
      <w:r>
        <w:rPr>
          <w:rFonts w:ascii="Aptos" w:hAnsi="Aptos"/>
          <w:b/>
          <w:i w:val="0"/>
          <w:sz w:val="26"/>
        </w:rPr>
        <w:t>☐ Checkmark Live Sessions</w:t>
      </w:r>
    </w:p>
    <w:p>
      <w:pPr>
        <w:spacing w:after="40" w:line="254" w:lineRule="auto"/>
        <w:ind w:left="360" w:firstLine="0"/>
      </w:pPr>
      <w:r>
        <w:rPr>
          <w:rFonts w:ascii="Aptos" w:hAnsi="Aptos"/>
          <w:b/>
          <w:i w:val="0"/>
          <w:sz w:val="26"/>
        </w:rPr>
        <w:t>☐ Student Success / School Testimonials</w:t>
      </w:r>
    </w:p>
    <w:p>
      <w:pPr>
        <w:spacing w:after="40" w:line="254" w:lineRule="auto"/>
        <w:ind w:left="360" w:firstLine="0"/>
      </w:pPr>
      <w:r>
        <w:rPr>
          <w:rFonts w:ascii="Aptos" w:hAnsi="Aptos"/>
          <w:b/>
          <w:i w:val="0"/>
          <w:sz w:val="26"/>
        </w:rPr>
        <w:t>☐ Blog / Resources</w:t>
      </w:r>
    </w:p>
    <w:p>
      <w:pPr>
        <w:pStyle w:val="Heading1"/>
        <w:pBdr>
          <w:bottom w:val="single" w:sz="12" w:space="4" w:color="B58734"/>
        </w:pBdr>
        <w:spacing w:line="254" w:lineRule="auto"/>
      </w:pPr>
      <w:r>
        <w:t>2. Homepage Requirements</w:t>
      </w:r>
    </w:p>
    <w:p>
      <w:pPr>
        <w:spacing w:after="100" w:line="254" w:lineRule="auto"/>
      </w:pPr>
      <w:r>
        <w:rPr>
          <w:rFonts w:ascii="Aptos" w:hAnsi="Aptos"/>
          <w:b w:val="0"/>
          <w:i w:val="0"/>
        </w:rPr>
        <w:t>The homepage needs to act like the main sales page.</w:t>
      </w:r>
    </w:p>
    <w:p>
      <w:pPr>
        <w:pStyle w:val="Heading2"/>
        <w:spacing w:line="254" w:lineRule="auto"/>
      </w:pPr>
      <w:r>
        <w:t>Homepage Must Include</w:t>
      </w:r>
    </w:p>
    <w:p>
      <w:pPr>
        <w:spacing w:after="40" w:line="254" w:lineRule="auto"/>
        <w:ind w:left="360" w:firstLine="0"/>
      </w:pPr>
      <w:r>
        <w:rPr>
          <w:rFonts w:ascii="Aptos" w:hAnsi="Aptos"/>
          <w:b/>
          <w:i w:val="0"/>
          <w:sz w:val="26"/>
        </w:rPr>
        <w:t>☐ Clear headline explaining what Checkmark Audio is</w:t>
      </w:r>
    </w:p>
    <w:p>
      <w:pPr>
        <w:spacing w:before="0" w:after="80"/>
        <w:ind w:left="792" w:firstLine="0"/>
      </w:pPr>
      <w:r>
        <w:rPr>
          <w:b w:val="0"/>
          <w:sz w:val="22"/>
        </w:rPr>
        <w:t>Albuquerque recording, production, mixing, and mastering studio.</w:t>
      </w:r>
    </w:p>
    <w:p>
      <w:pPr>
        <w:spacing w:after="40" w:line="254" w:lineRule="auto"/>
        <w:ind w:left="360" w:firstLine="0"/>
      </w:pPr>
      <w:r>
        <w:rPr>
          <w:rFonts w:ascii="Aptos" w:hAnsi="Aptos"/>
          <w:b/>
          <w:i w:val="0"/>
          <w:sz w:val="26"/>
        </w:rPr>
        <w:t>☐ Short subheadline explaining who we help</w:t>
      </w:r>
    </w:p>
    <w:p>
      <w:pPr>
        <w:spacing w:before="0" w:after="80"/>
        <w:ind w:left="792" w:firstLine="0"/>
      </w:pPr>
      <w:r>
        <w:rPr>
          <w:b w:val="0"/>
          <w:sz w:val="22"/>
        </w:rPr>
        <w:t>Professional studio support for artists, bands, creators, and students.</w:t>
      </w:r>
    </w:p>
    <w:p>
      <w:pPr>
        <w:spacing w:after="40" w:line="254" w:lineRule="auto"/>
        <w:ind w:left="360" w:firstLine="0"/>
      </w:pPr>
      <w:r>
        <w:rPr>
          <w:rFonts w:ascii="Aptos" w:hAnsi="Aptos"/>
          <w:b/>
          <w:i w:val="0"/>
          <w:sz w:val="26"/>
        </w:rPr>
        <w:t>☐ Main call-to-action button: Book a Free Consultation</w:t>
      </w:r>
    </w:p>
    <w:p>
      <w:pPr>
        <w:spacing w:before="0" w:after="80"/>
        <w:ind w:left="792" w:firstLine="0"/>
      </w:pPr>
      <w:r>
        <w:rPr>
          <w:b w:val="0"/>
          <w:sz w:val="22"/>
        </w:rPr>
        <w:t>Start with a conversation about your project.</w:t>
      </w:r>
    </w:p>
    <w:p>
      <w:pPr>
        <w:spacing w:after="40" w:line="254" w:lineRule="auto"/>
        <w:ind w:left="360" w:firstLine="0"/>
      </w:pPr>
      <w:r>
        <w:rPr>
          <w:rFonts w:ascii="Aptos" w:hAnsi="Aptos"/>
          <w:b/>
          <w:i w:val="0"/>
          <w:sz w:val="26"/>
        </w:rPr>
        <w:t>☐ Secondary button: View Services &amp; Pricing</w:t>
      </w:r>
    </w:p>
    <w:p>
      <w:pPr>
        <w:spacing w:before="0" w:after="80"/>
        <w:ind w:left="792" w:firstLine="0"/>
      </w:pPr>
      <w:r>
        <w:rPr>
          <w:b w:val="0"/>
          <w:sz w:val="22"/>
        </w:rPr>
        <w:t>Explore session options and starting rates.</w:t>
      </w:r>
    </w:p>
    <w:p>
      <w:pPr>
        <w:spacing w:after="40" w:line="254" w:lineRule="auto"/>
        <w:ind w:left="360" w:firstLine="0"/>
      </w:pPr>
      <w:r>
        <w:rPr>
          <w:rFonts w:ascii="Aptos" w:hAnsi="Aptos"/>
          <w:b/>
          <w:i w:val="0"/>
          <w:sz w:val="26"/>
        </w:rPr>
        <w:t>☐ Third button if possible: Hear Our Work</w:t>
      </w:r>
    </w:p>
    <w:p>
      <w:pPr>
        <w:spacing w:before="0" w:after="80"/>
        <w:ind w:left="792" w:firstLine="0"/>
      </w:pPr>
      <w:r>
        <w:rPr>
          <w:b w:val="0"/>
          <w:sz w:val="22"/>
        </w:rPr>
        <w:t>Listen to examples from real studio projects.</w:t>
      </w:r>
    </w:p>
    <w:p>
      <w:pPr>
        <w:spacing w:after="40" w:line="254" w:lineRule="auto"/>
        <w:ind w:left="360" w:firstLine="0"/>
      </w:pPr>
      <w:r>
        <w:rPr>
          <w:rFonts w:ascii="Aptos" w:hAnsi="Aptos"/>
          <w:b/>
          <w:i w:val="0"/>
          <w:sz w:val="26"/>
        </w:rPr>
        <w:t>☐ Strong studio photo or video hero section</w:t>
      </w:r>
    </w:p>
    <w:p>
      <w:pPr>
        <w:spacing w:before="0" w:after="80"/>
        <w:ind w:left="792" w:firstLine="0"/>
      </w:pPr>
      <w:r>
        <w:rPr>
          <w:b w:val="0"/>
          <w:sz w:val="22"/>
        </w:rPr>
        <w:t>Show the studio immediately with a strong visual first impression.</w:t>
      </w:r>
    </w:p>
    <w:p>
      <w:pPr>
        <w:spacing w:after="40" w:line="254" w:lineRule="auto"/>
        <w:ind w:left="360" w:firstLine="0"/>
      </w:pPr>
      <w:r>
        <w:rPr>
          <w:rFonts w:ascii="Aptos" w:hAnsi="Aptos"/>
          <w:b/>
          <w:i w:val="0"/>
          <w:sz w:val="26"/>
        </w:rPr>
        <w:t>☐ Brief explanation of Checkmark Audio</w:t>
      </w:r>
    </w:p>
    <w:p>
      <w:pPr>
        <w:spacing w:before="0" w:after="80"/>
        <w:ind w:left="792" w:firstLine="0"/>
      </w:pPr>
      <w:r>
        <w:rPr>
          <w:b w:val="0"/>
          <w:sz w:val="22"/>
        </w:rPr>
        <w:t>Checkmark Audio helps artists take songs from idea to finished release.</w:t>
      </w:r>
    </w:p>
    <w:p>
      <w:pPr>
        <w:spacing w:after="40" w:line="254" w:lineRule="auto"/>
        <w:ind w:left="360" w:firstLine="0"/>
      </w:pPr>
      <w:r>
        <w:rPr>
          <w:rFonts w:ascii="Aptos" w:hAnsi="Aptos"/>
          <w:b/>
          <w:i w:val="0"/>
          <w:sz w:val="26"/>
        </w:rPr>
        <w:t>☐ Service overview cards</w:t>
      </w:r>
    </w:p>
    <w:p>
      <w:pPr>
        <w:spacing w:before="0" w:after="80"/>
        <w:ind w:left="792" w:firstLine="0"/>
      </w:pPr>
      <w:r>
        <w:rPr>
          <w:b w:val="0"/>
          <w:sz w:val="22"/>
        </w:rPr>
        <w:t>Make each main service easy to scan and choose.</w:t>
      </w:r>
    </w:p>
    <w:p>
      <w:pPr>
        <w:spacing w:after="40" w:line="254" w:lineRule="auto"/>
        <w:ind w:left="360" w:firstLine="0"/>
      </w:pPr>
      <w:r>
        <w:rPr>
          <w:rFonts w:ascii="Aptos" w:hAnsi="Aptos"/>
          <w:b/>
          <w:i w:val="0"/>
          <w:sz w:val="26"/>
        </w:rPr>
        <w:t>☐ Pricing preview</w:t>
      </w:r>
    </w:p>
    <w:p>
      <w:pPr>
        <w:spacing w:before="0" w:after="80"/>
        <w:ind w:left="792" w:firstLine="0"/>
      </w:pPr>
      <w:r>
        <w:rPr>
          <w:b w:val="0"/>
          <w:sz w:val="22"/>
        </w:rPr>
        <w:t>Show starting points without overwhelming the visitor.</w:t>
      </w:r>
    </w:p>
    <w:p>
      <w:pPr>
        <w:spacing w:after="40" w:line="254" w:lineRule="auto"/>
        <w:ind w:left="360" w:firstLine="0"/>
      </w:pPr>
      <w:r>
        <w:rPr>
          <w:rFonts w:ascii="Aptos" w:hAnsi="Aptos"/>
          <w:b/>
          <w:i w:val="0"/>
          <w:sz w:val="26"/>
        </w:rPr>
        <w:t>☐ Studio photo section</w:t>
      </w:r>
    </w:p>
    <w:p>
      <w:pPr>
        <w:spacing w:before="0" w:after="80"/>
        <w:ind w:left="792" w:firstLine="0"/>
      </w:pPr>
      <w:r>
        <w:rPr>
          <w:b w:val="0"/>
          <w:sz w:val="22"/>
        </w:rPr>
        <w:t>Give visitors a clear look inside the space.</w:t>
      </w:r>
    </w:p>
    <w:p>
      <w:pPr>
        <w:spacing w:after="40" w:line="254" w:lineRule="auto"/>
        <w:ind w:left="360" w:firstLine="0"/>
      </w:pPr>
      <w:r>
        <w:rPr>
          <w:rFonts w:ascii="Aptos" w:hAnsi="Aptos"/>
          <w:b/>
          <w:i w:val="0"/>
          <w:sz w:val="26"/>
        </w:rPr>
        <w:t>☐ Portfolio/audio/video section</w:t>
      </w:r>
    </w:p>
    <w:p>
      <w:pPr>
        <w:spacing w:before="0" w:after="80"/>
        <w:ind w:left="792" w:firstLine="0"/>
      </w:pPr>
      <w:r>
        <w:rPr>
          <w:b w:val="0"/>
          <w:sz w:val="22"/>
        </w:rPr>
        <w:t>Show audio, video, photos, and project examples.</w:t>
      </w:r>
    </w:p>
    <w:p>
      <w:pPr>
        <w:spacing w:after="40" w:line="254" w:lineRule="auto"/>
        <w:ind w:left="360" w:firstLine="0"/>
      </w:pPr>
      <w:r>
        <w:rPr>
          <w:rFonts w:ascii="Aptos" w:hAnsi="Aptos"/>
          <w:b/>
          <w:i w:val="0"/>
          <w:sz w:val="26"/>
        </w:rPr>
        <w:t>☐ Testimonials/reviews</w:t>
      </w:r>
    </w:p>
    <w:p>
      <w:pPr>
        <w:spacing w:before="0" w:after="80"/>
        <w:ind w:left="792" w:firstLine="0"/>
      </w:pPr>
      <w:r>
        <w:rPr>
          <w:b w:val="0"/>
          <w:sz w:val="22"/>
        </w:rPr>
        <w:t>Use real client feedback to build trust.</w:t>
      </w:r>
    </w:p>
    <w:p>
      <w:pPr>
        <w:spacing w:after="40" w:line="254" w:lineRule="auto"/>
        <w:ind w:left="360" w:firstLine="0"/>
      </w:pPr>
      <w:r>
        <w:rPr>
          <w:rFonts w:ascii="Aptos" w:hAnsi="Aptos"/>
          <w:b/>
          <w:i w:val="0"/>
          <w:sz w:val="26"/>
        </w:rPr>
        <w:t>☐ Engineer/team preview</w:t>
      </w:r>
    </w:p>
    <w:p>
      <w:pPr>
        <w:spacing w:before="0" w:after="80"/>
        <w:ind w:left="792" w:firstLine="0"/>
      </w:pPr>
      <w:r>
        <w:rPr>
          <w:b w:val="0"/>
          <w:sz w:val="22"/>
        </w:rPr>
        <w:t>Introduce the people behind the sound.</w:t>
      </w:r>
    </w:p>
    <w:p>
      <w:pPr>
        <w:spacing w:after="40" w:line="254" w:lineRule="auto"/>
        <w:ind w:left="360" w:firstLine="0"/>
      </w:pPr>
      <w:r>
        <w:rPr>
          <w:rFonts w:ascii="Aptos" w:hAnsi="Aptos"/>
          <w:b/>
          <w:i w:val="0"/>
          <w:sz w:val="26"/>
        </w:rPr>
        <w:t>☐ Checkmark Audio School preview</w:t>
      </w:r>
    </w:p>
    <w:p>
      <w:pPr>
        <w:spacing w:before="0" w:after="80"/>
        <w:ind w:left="792" w:firstLine="0"/>
      </w:pPr>
      <w:r>
        <w:rPr>
          <w:b w:val="0"/>
          <w:sz w:val="22"/>
        </w:rPr>
        <w:t>Mention the education pathway without distracting from studio booking.</w:t>
      </w:r>
    </w:p>
    <w:p>
      <w:pPr>
        <w:spacing w:after="40" w:line="254" w:lineRule="auto"/>
        <w:ind w:left="360" w:firstLine="0"/>
      </w:pPr>
      <w:r>
        <w:rPr>
          <w:rFonts w:ascii="Aptos" w:hAnsi="Aptos"/>
          <w:b/>
          <w:i w:val="0"/>
          <w:sz w:val="26"/>
        </w:rPr>
        <w:t>☐ Contact/location section</w:t>
      </w:r>
    </w:p>
    <w:p>
      <w:pPr>
        <w:spacing w:before="0" w:after="80"/>
        <w:ind w:left="792" w:firstLine="0"/>
      </w:pPr>
      <w:r>
        <w:rPr>
          <w:b w:val="0"/>
          <w:sz w:val="22"/>
        </w:rPr>
        <w:t>Make the studio easy to find and contact.</w:t>
      </w:r>
    </w:p>
    <w:p>
      <w:pPr>
        <w:spacing w:after="40" w:line="254" w:lineRule="auto"/>
        <w:ind w:left="360" w:firstLine="0"/>
      </w:pPr>
      <w:r>
        <w:rPr>
          <w:rFonts w:ascii="Aptos" w:hAnsi="Aptos"/>
          <w:b/>
          <w:i w:val="0"/>
          <w:sz w:val="26"/>
        </w:rPr>
        <w:t>☐ Final booking button at the bottom</w:t>
      </w:r>
    </w:p>
    <w:p>
      <w:pPr>
        <w:spacing w:before="0" w:after="80"/>
        <w:ind w:left="792" w:firstLine="0"/>
      </w:pPr>
      <w:r>
        <w:rPr>
          <w:b w:val="0"/>
          <w:sz w:val="22"/>
        </w:rPr>
        <w:t>End the page with a clear next step.</w:t>
      </w:r>
    </w:p>
    <w:p>
      <w:pPr>
        <w:pStyle w:val="Heading2"/>
        <w:spacing w:line="254" w:lineRule="auto"/>
      </w:pPr>
      <w:r>
        <w:t>Homepage Message</w:t>
      </w:r>
    </w:p>
    <w:tbl>
      <w:tblPr>
        <w:tblW w:type="auto" w:w="0"/>
        <w:jc w:val="center"/>
        <w:tblLook w:firstColumn="1" w:firstRow="1" w:lastColumn="0" w:lastRow="0" w:noHBand="0" w:noVBand="1" w:val="04A0"/>
      </w:tblPr>
      <w:tblGrid>
        <w:gridCol w:w="10166"/>
      </w:tblGrid>
      <w:tr>
        <w:tc>
          <w:tcPr>
            <w:tcW w:type="dxa" w:w="10166"/>
            <w:shd w:fill="F7F1E6"/>
            <w:tcBorders>
              <w:top w:sz="8" w:val="single" w:color="E1CFA4"/>
              <w:left w:sz="8" w:val="single" w:color="E1CFA4"/>
              <w:bottom w:sz="8" w:val="single" w:color="E1CFA4"/>
              <w:right w:sz="8" w:val="single" w:color="E1CFA4"/>
            </w:tcBorders>
          </w:tcPr>
          <w:p>
            <w:pPr>
              <w:spacing w:after="40"/>
            </w:pPr>
            <w:r>
              <w:rPr>
                <w:rFonts w:ascii="Aptos" w:hAnsi="Aptos"/>
                <w:b/>
                <w:i w:val="0"/>
                <w:color w:val="141414"/>
                <w:sz w:val="19"/>
              </w:rPr>
              <w:t xml:space="preserve">Core Message: </w:t>
            </w:r>
            <w:r>
              <w:rPr>
                <w:rFonts w:ascii="Aptos" w:hAnsi="Aptos"/>
                <w:b w:val="0"/>
                <w:i w:val="0"/>
                <w:sz w:val="19"/>
              </w:rPr>
              <w:t>Checkmark Audio is Albuquerque's professional music production studio for recording, mixing, mastering, artist development, music education, and creative media services.</w:t>
            </w:r>
          </w:p>
        </w:tc>
      </w:tr>
    </w:tbl>
    <w:p>
      <w:pPr>
        <w:spacing w:line="254" w:lineRule="auto"/>
      </w:pPr>
    </w:p>
    <w:p>
      <w:pPr>
        <w:pStyle w:val="Heading1"/>
        <w:pBdr>
          <w:bottom w:val="single" w:sz="12" w:space="4" w:color="B58734"/>
        </w:pBdr>
        <w:spacing w:line="254" w:lineRule="auto"/>
      </w:pPr>
      <w:r>
        <w:t>3. Navigation Menu</w:t>
      </w:r>
    </w:p>
    <w:p>
      <w:pPr>
        <w:spacing w:after="100" w:line="254" w:lineRule="auto"/>
      </w:pPr>
      <w:r>
        <w:rPr>
          <w:rFonts w:ascii="Aptos" w:hAnsi="Aptos"/>
          <w:b w:val="0"/>
          <w:i w:val="0"/>
        </w:rPr>
        <w:t>The menu should be simple and easy to understand.</w:t>
      </w:r>
    </w:p>
    <w:p>
      <w:pPr>
        <w:pStyle w:val="Heading2"/>
        <w:spacing w:line="254" w:lineRule="auto"/>
      </w:pPr>
      <w:r>
        <w:t>Recommended Top Navigation</w:t>
      </w:r>
    </w:p>
    <w:p>
      <w:pPr>
        <w:spacing w:after="40" w:line="254" w:lineRule="auto"/>
        <w:ind w:left="360" w:firstLine="0"/>
      </w:pPr>
      <w:r>
        <w:rPr>
          <w:rFonts w:ascii="Aptos" w:hAnsi="Aptos"/>
          <w:b/>
          <w:i w:val="0"/>
          <w:sz w:val="26"/>
        </w:rPr>
        <w:t>☐ Home</w:t>
      </w:r>
    </w:p>
    <w:p>
      <w:pPr>
        <w:spacing w:before="0" w:after="80"/>
        <w:ind w:left="792" w:firstLine="0"/>
      </w:pPr>
      <w:r>
        <w:rPr>
          <w:b w:val="0"/>
          <w:sz w:val="22"/>
        </w:rPr>
        <w:t>Return to the main website starting point.</w:t>
      </w:r>
    </w:p>
    <w:p>
      <w:pPr>
        <w:spacing w:after="40" w:line="254" w:lineRule="auto"/>
        <w:ind w:left="360" w:firstLine="0"/>
      </w:pPr>
      <w:r>
        <w:rPr>
          <w:rFonts w:ascii="Aptos" w:hAnsi="Aptos"/>
          <w:b/>
          <w:i w:val="0"/>
          <w:sz w:val="26"/>
        </w:rPr>
        <w:t>☐ Services</w:t>
      </w:r>
    </w:p>
    <w:p>
      <w:pPr>
        <w:spacing w:before="0" w:after="80"/>
        <w:ind w:left="792" w:firstLine="0"/>
      </w:pPr>
      <w:r>
        <w:rPr>
          <w:b w:val="0"/>
          <w:sz w:val="22"/>
        </w:rPr>
        <w:t>View all studio and creative services.</w:t>
      </w:r>
    </w:p>
    <w:p>
      <w:pPr>
        <w:spacing w:after="40" w:line="254" w:lineRule="auto"/>
        <w:ind w:left="360" w:firstLine="0"/>
      </w:pPr>
      <w:r>
        <w:rPr>
          <w:rFonts w:ascii="Aptos" w:hAnsi="Aptos"/>
          <w:b/>
          <w:i w:val="0"/>
          <w:sz w:val="26"/>
        </w:rPr>
        <w:t>☐ Pricing</w:t>
      </w:r>
    </w:p>
    <w:p>
      <w:pPr>
        <w:spacing w:before="0" w:after="80"/>
        <w:ind w:left="792" w:firstLine="0"/>
      </w:pPr>
      <w:r>
        <w:rPr>
          <w:b w:val="0"/>
          <w:sz w:val="22"/>
        </w:rPr>
        <w:t>See starting rates and package guidance.</w:t>
      </w:r>
    </w:p>
    <w:p>
      <w:pPr>
        <w:spacing w:after="40" w:line="254" w:lineRule="auto"/>
        <w:ind w:left="360" w:firstLine="0"/>
      </w:pPr>
      <w:r>
        <w:rPr>
          <w:rFonts w:ascii="Aptos" w:hAnsi="Aptos"/>
          <w:b/>
          <w:i w:val="0"/>
          <w:sz w:val="26"/>
        </w:rPr>
        <w:t>☐ Studios</w:t>
      </w:r>
    </w:p>
    <w:p>
      <w:pPr>
        <w:spacing w:before="0" w:after="80"/>
        <w:ind w:left="792" w:firstLine="0"/>
      </w:pPr>
      <w:r>
        <w:rPr>
          <w:b w:val="0"/>
          <w:sz w:val="22"/>
        </w:rPr>
        <w:t>Explore Studio A, Studio B, and the recording spaces.</w:t>
      </w:r>
    </w:p>
    <w:p>
      <w:pPr>
        <w:spacing w:after="40" w:line="254" w:lineRule="auto"/>
        <w:ind w:left="360" w:firstLine="0"/>
      </w:pPr>
      <w:r>
        <w:rPr>
          <w:rFonts w:ascii="Aptos" w:hAnsi="Aptos"/>
          <w:b/>
          <w:i w:val="0"/>
          <w:sz w:val="26"/>
        </w:rPr>
        <w:t>☐ Our Work</w:t>
      </w:r>
    </w:p>
    <w:p>
      <w:pPr>
        <w:spacing w:before="0" w:after="80"/>
        <w:ind w:left="792" w:firstLine="0"/>
      </w:pPr>
      <w:r>
        <w:rPr>
          <w:b w:val="0"/>
          <w:sz w:val="22"/>
        </w:rPr>
        <w:t>View audio, video, photo, and project examples.</w:t>
      </w:r>
    </w:p>
    <w:p>
      <w:pPr>
        <w:spacing w:after="40" w:line="254" w:lineRule="auto"/>
        <w:ind w:left="360" w:firstLine="0"/>
      </w:pPr>
      <w:r>
        <w:rPr>
          <w:rFonts w:ascii="Aptos" w:hAnsi="Aptos"/>
          <w:b/>
          <w:i w:val="0"/>
          <w:sz w:val="26"/>
        </w:rPr>
        <w:t>☐ School</w:t>
      </w:r>
    </w:p>
    <w:p>
      <w:pPr>
        <w:spacing w:before="0" w:after="80"/>
        <w:ind w:left="792" w:firstLine="0"/>
      </w:pPr>
      <w:r>
        <w:rPr>
          <w:b w:val="0"/>
          <w:sz w:val="22"/>
        </w:rPr>
        <w:t>Learn about the Checkmark Audio education pathway.</w:t>
      </w:r>
    </w:p>
    <w:p>
      <w:pPr>
        <w:spacing w:after="40" w:line="254" w:lineRule="auto"/>
        <w:ind w:left="360" w:firstLine="0"/>
      </w:pPr>
      <w:r>
        <w:rPr>
          <w:rFonts w:ascii="Aptos" w:hAnsi="Aptos"/>
          <w:b/>
          <w:i w:val="0"/>
          <w:sz w:val="26"/>
        </w:rPr>
        <w:t>☐ About</w:t>
      </w:r>
    </w:p>
    <w:p>
      <w:pPr>
        <w:spacing w:before="0" w:after="80"/>
        <w:ind w:left="792" w:firstLine="0"/>
      </w:pPr>
      <w:r>
        <w:rPr>
          <w:b w:val="0"/>
          <w:sz w:val="22"/>
        </w:rPr>
        <w:t>Read the story and mission behind Checkmark Audio.</w:t>
      </w:r>
    </w:p>
    <w:p>
      <w:pPr>
        <w:spacing w:after="40" w:line="254" w:lineRule="auto"/>
        <w:ind w:left="360" w:firstLine="0"/>
      </w:pPr>
      <w:r>
        <w:rPr>
          <w:rFonts w:ascii="Aptos" w:hAnsi="Aptos"/>
          <w:b/>
          <w:i w:val="0"/>
          <w:sz w:val="26"/>
        </w:rPr>
        <w:t>☐ Book Now</w:t>
      </w:r>
    </w:p>
    <w:p>
      <w:pPr>
        <w:spacing w:before="0" w:after="80"/>
        <w:ind w:left="792" w:firstLine="0"/>
      </w:pPr>
      <w:r>
        <w:rPr>
          <w:b w:val="0"/>
          <w:sz w:val="22"/>
        </w:rPr>
        <w:t>Start a session request or free consultation.</w:t>
      </w:r>
    </w:p>
    <w:p>
      <w:pPr>
        <w:pStyle w:val="Heading2"/>
        <w:spacing w:line="254" w:lineRule="auto"/>
      </w:pPr>
      <w:r>
        <w:t>Services Dropdown</w:t>
      </w:r>
    </w:p>
    <w:p>
      <w:pPr>
        <w:spacing w:after="40" w:line="254" w:lineRule="auto"/>
        <w:ind w:left="360" w:firstLine="0"/>
      </w:pPr>
      <w:r>
        <w:rPr>
          <w:rFonts w:ascii="Aptos" w:hAnsi="Aptos"/>
          <w:b/>
          <w:i w:val="0"/>
          <w:sz w:val="26"/>
        </w:rPr>
        <w:t>☐ Recording</w:t>
      </w:r>
    </w:p>
    <w:p>
      <w:pPr>
        <w:spacing w:before="0" w:after="80"/>
        <w:ind w:left="792" w:firstLine="0"/>
      </w:pPr>
      <w:r>
        <w:rPr>
          <w:b w:val="0"/>
          <w:sz w:val="22"/>
        </w:rPr>
        <w:t>Studio recording for vocals, artists, bands, and creators.</w:t>
      </w:r>
    </w:p>
    <w:p>
      <w:pPr>
        <w:spacing w:after="40" w:line="254" w:lineRule="auto"/>
        <w:ind w:left="360" w:firstLine="0"/>
      </w:pPr>
      <w:r>
        <w:rPr>
          <w:rFonts w:ascii="Aptos" w:hAnsi="Aptos"/>
          <w:b/>
          <w:i w:val="0"/>
          <w:sz w:val="26"/>
        </w:rPr>
        <w:t>☐ Vocal Production</w:t>
      </w:r>
    </w:p>
    <w:p>
      <w:pPr>
        <w:spacing w:before="0" w:after="80"/>
        <w:ind w:left="792" w:firstLine="0"/>
      </w:pPr>
      <w:r>
        <w:rPr>
          <w:b w:val="0"/>
          <w:sz w:val="22"/>
        </w:rPr>
        <w:t>Support for capturing, shaping, and polishing vocal performances.</w:t>
      </w:r>
    </w:p>
    <w:p>
      <w:pPr>
        <w:spacing w:after="40" w:line="254" w:lineRule="auto"/>
        <w:ind w:left="360" w:firstLine="0"/>
      </w:pPr>
      <w:r>
        <w:rPr>
          <w:rFonts w:ascii="Aptos" w:hAnsi="Aptos"/>
          <w:b/>
          <w:i w:val="0"/>
          <w:sz w:val="26"/>
        </w:rPr>
        <w:t>☐ Mixing</w:t>
      </w:r>
    </w:p>
    <w:p>
      <w:pPr>
        <w:spacing w:before="0" w:after="80"/>
        <w:ind w:left="792" w:firstLine="0"/>
      </w:pPr>
      <w:r>
        <w:rPr>
          <w:b w:val="0"/>
          <w:sz w:val="22"/>
        </w:rPr>
        <w:t>Balance and polish your track for release.</w:t>
      </w:r>
    </w:p>
    <w:p>
      <w:pPr>
        <w:spacing w:after="40" w:line="254" w:lineRule="auto"/>
        <w:ind w:left="360" w:firstLine="0"/>
      </w:pPr>
      <w:r>
        <w:rPr>
          <w:rFonts w:ascii="Aptos" w:hAnsi="Aptos"/>
          <w:b/>
          <w:i w:val="0"/>
          <w:sz w:val="26"/>
        </w:rPr>
        <w:t>☐ Mastering</w:t>
      </w:r>
    </w:p>
    <w:p>
      <w:pPr>
        <w:spacing w:before="0" w:after="80"/>
        <w:ind w:left="792" w:firstLine="0"/>
      </w:pPr>
      <w:r>
        <w:rPr>
          <w:b w:val="0"/>
          <w:sz w:val="22"/>
        </w:rPr>
        <w:t>Finalize your music for streaming and distribution.</w:t>
      </w:r>
    </w:p>
    <w:p>
      <w:pPr>
        <w:spacing w:after="40" w:line="254" w:lineRule="auto"/>
        <w:ind w:left="360" w:firstLine="0"/>
      </w:pPr>
      <w:r>
        <w:rPr>
          <w:rFonts w:ascii="Aptos" w:hAnsi="Aptos"/>
          <w:b/>
          <w:i w:val="0"/>
          <w:sz w:val="26"/>
        </w:rPr>
        <w:t>☐ Music Production</w:t>
      </w:r>
    </w:p>
    <w:p>
      <w:pPr>
        <w:spacing w:before="0" w:after="80"/>
        <w:ind w:left="792" w:firstLine="0"/>
      </w:pPr>
      <w:r>
        <w:rPr>
          <w:b w:val="0"/>
          <w:sz w:val="22"/>
        </w:rPr>
        <w:t>Build songs from ideas, beats, demos, or arrangements.</w:t>
      </w:r>
    </w:p>
    <w:p>
      <w:pPr>
        <w:spacing w:after="40" w:line="254" w:lineRule="auto"/>
        <w:ind w:left="360" w:firstLine="0"/>
      </w:pPr>
      <w:r>
        <w:rPr>
          <w:rFonts w:ascii="Aptos" w:hAnsi="Aptos"/>
          <w:b/>
          <w:i w:val="0"/>
          <w:sz w:val="26"/>
        </w:rPr>
        <w:t>☐ Band Recording</w:t>
      </w:r>
    </w:p>
    <w:p>
      <w:pPr>
        <w:spacing w:before="0" w:after="80"/>
        <w:ind w:left="792" w:firstLine="0"/>
      </w:pPr>
      <w:r>
        <w:rPr>
          <w:b w:val="0"/>
          <w:sz w:val="22"/>
        </w:rPr>
        <w:t>Recording support for full groups and multi-part sessions.</w:t>
      </w:r>
    </w:p>
    <w:p>
      <w:pPr>
        <w:spacing w:after="40" w:line="254" w:lineRule="auto"/>
        <w:ind w:left="360" w:firstLine="0"/>
      </w:pPr>
      <w:r>
        <w:rPr>
          <w:rFonts w:ascii="Aptos" w:hAnsi="Aptos"/>
          <w:b/>
          <w:i w:val="0"/>
          <w:sz w:val="26"/>
        </w:rPr>
        <w:t>☐ Podcast Recording</w:t>
      </w:r>
    </w:p>
    <w:p>
      <w:pPr>
        <w:spacing w:before="0" w:after="80"/>
        <w:ind w:left="792" w:firstLine="0"/>
      </w:pPr>
      <w:r>
        <w:rPr>
          <w:b w:val="0"/>
          <w:sz w:val="22"/>
        </w:rPr>
        <w:t>Clean spoken-word recording for podcasts and interviews.</w:t>
      </w:r>
    </w:p>
    <w:p>
      <w:pPr>
        <w:spacing w:after="40" w:line="254" w:lineRule="auto"/>
        <w:ind w:left="360" w:firstLine="0"/>
      </w:pPr>
      <w:r>
        <w:rPr>
          <w:rFonts w:ascii="Aptos" w:hAnsi="Aptos"/>
          <w:b/>
          <w:i w:val="0"/>
          <w:sz w:val="26"/>
        </w:rPr>
        <w:t>☐ Artist Photography</w:t>
      </w:r>
    </w:p>
    <w:p>
      <w:pPr>
        <w:spacing w:before="0" w:after="80"/>
        <w:ind w:left="792" w:firstLine="0"/>
      </w:pPr>
      <w:r>
        <w:rPr>
          <w:b w:val="0"/>
          <w:sz w:val="22"/>
        </w:rPr>
        <w:t>Professional photos for artists, releases, and promotion.</w:t>
      </w:r>
    </w:p>
    <w:p>
      <w:pPr>
        <w:spacing w:after="40" w:line="254" w:lineRule="auto"/>
        <w:ind w:left="360" w:firstLine="0"/>
      </w:pPr>
      <w:r>
        <w:rPr>
          <w:rFonts w:ascii="Aptos" w:hAnsi="Aptos"/>
          <w:b/>
          <w:i w:val="0"/>
          <w:sz w:val="26"/>
        </w:rPr>
        <w:t>☐ Artist Promotion / EPK</w:t>
      </w:r>
    </w:p>
    <w:p>
      <w:pPr>
        <w:spacing w:before="0" w:after="80"/>
        <w:ind w:left="792" w:firstLine="0"/>
      </w:pPr>
      <w:r>
        <w:rPr>
          <w:b w:val="0"/>
          <w:sz w:val="22"/>
        </w:rPr>
        <w:t>Media and promotional assets for artist presentation.</w:t>
      </w:r>
    </w:p>
    <w:p>
      <w:pPr>
        <w:pStyle w:val="Heading2"/>
        <w:spacing w:line="254" w:lineRule="auto"/>
      </w:pPr>
      <w:r>
        <w:t>Navigation Rules</w:t>
      </w:r>
    </w:p>
    <w:p>
      <w:pPr>
        <w:spacing w:after="40" w:line="254" w:lineRule="auto"/>
        <w:ind w:left="360" w:firstLine="0"/>
      </w:pPr>
      <w:r>
        <w:rPr>
          <w:rFonts w:ascii="Aptos" w:hAnsi="Aptos"/>
          <w:b/>
          <w:i w:val="0"/>
          <w:sz w:val="26"/>
        </w:rPr>
        <w:t>☐ Do not hide important pages under "More."</w:t>
      </w:r>
    </w:p>
    <w:p>
      <w:pPr>
        <w:spacing w:after="40" w:line="254" w:lineRule="auto"/>
        <w:ind w:left="360" w:firstLine="0"/>
      </w:pPr>
      <w:r>
        <w:rPr>
          <w:rFonts w:ascii="Aptos" w:hAnsi="Aptos"/>
          <w:b/>
          <w:i w:val="0"/>
          <w:sz w:val="26"/>
        </w:rPr>
        <w:t>☐ "Book Now" should be visually emphasized.</w:t>
      </w:r>
    </w:p>
    <w:p>
      <w:pPr>
        <w:spacing w:after="40" w:line="254" w:lineRule="auto"/>
        <w:ind w:left="360" w:firstLine="0"/>
      </w:pPr>
      <w:r>
        <w:rPr>
          <w:rFonts w:ascii="Aptos" w:hAnsi="Aptos"/>
          <w:b/>
          <w:i w:val="0"/>
          <w:sz w:val="26"/>
        </w:rPr>
        <w:t>☐ Mobile menu must be clean and easy to use.</w:t>
      </w:r>
    </w:p>
    <w:p>
      <w:pPr>
        <w:spacing w:after="40" w:line="254" w:lineRule="auto"/>
        <w:ind w:left="360" w:firstLine="0"/>
      </w:pPr>
      <w:r>
        <w:rPr>
          <w:rFonts w:ascii="Aptos" w:hAnsi="Aptos"/>
          <w:b/>
          <w:i w:val="0"/>
          <w:sz w:val="26"/>
        </w:rPr>
        <w:t>☐ Every page should have a clear next step.</w:t>
      </w:r>
    </w:p>
    <w:p>
      <w:pPr>
        <w:pStyle w:val="Heading1"/>
        <w:pBdr>
          <w:bottom w:val="single" w:sz="12" w:space="4" w:color="B58734"/>
        </w:pBdr>
        <w:spacing w:line="254" w:lineRule="auto"/>
      </w:pPr>
      <w:r>
        <w:t>4. Services Page</w:t>
      </w:r>
    </w:p>
    <w:p>
      <w:pPr>
        <w:spacing w:after="100" w:line="254" w:lineRule="auto"/>
      </w:pPr>
      <w:r>
        <w:rPr>
          <w:rFonts w:ascii="Aptos" w:hAnsi="Aptos"/>
          <w:b w:val="0"/>
          <w:i w:val="0"/>
        </w:rPr>
        <w:t>The services page needs to be organized into clean categories.</w:t>
      </w:r>
    </w:p>
    <w:p>
      <w:pPr>
        <w:pStyle w:val="Heading2"/>
        <w:spacing w:line="254" w:lineRule="auto"/>
      </w:pPr>
      <w:r>
        <w:t>Service Categories</w:t>
      </w:r>
    </w:p>
    <w:p>
      <w:pPr>
        <w:pStyle w:val="Heading3"/>
        <w:spacing w:line="254" w:lineRule="auto"/>
      </w:pPr>
      <w:r>
        <w:t>Recording Services</w:t>
      </w:r>
    </w:p>
    <w:p>
      <w:pPr>
        <w:spacing w:before="0" w:after="120"/>
        <w:ind w:left="504" w:firstLine="0"/>
      </w:pPr>
      <w:r>
        <w:rPr>
          <w:b w:val="0"/>
          <w:sz w:val="22"/>
        </w:rPr>
        <w:t>Record your vocals, instruments, podcast, or full project in a professional studio built to capture clean, confident performances.</w:t>
      </w:r>
    </w:p>
    <w:p>
      <w:pPr>
        <w:spacing w:after="40" w:line="254" w:lineRule="auto"/>
        <w:ind w:left="360" w:firstLine="0"/>
      </w:pPr>
      <w:r>
        <w:rPr>
          <w:rFonts w:ascii="Aptos" w:hAnsi="Aptos"/>
          <w:b/>
          <w:i w:val="0"/>
          <w:sz w:val="26"/>
        </w:rPr>
        <w:t>☐ Vocal recording</w:t>
      </w:r>
    </w:p>
    <w:p>
      <w:pPr>
        <w:spacing w:before="0" w:after="80"/>
        <w:ind w:left="792" w:firstLine="0"/>
      </w:pPr>
      <w:r>
        <w:rPr>
          <w:b w:val="0"/>
          <w:sz w:val="22"/>
        </w:rPr>
        <w:t>listed as a current booking/service path</w:t>
      </w:r>
    </w:p>
    <w:p>
      <w:pPr>
        <w:spacing w:after="40" w:line="254" w:lineRule="auto"/>
        <w:ind w:left="360" w:firstLine="0"/>
      </w:pPr>
      <w:r>
        <w:rPr>
          <w:rFonts w:ascii="Aptos" w:hAnsi="Aptos"/>
          <w:b/>
          <w:i w:val="0"/>
          <w:sz w:val="26"/>
        </w:rPr>
        <w:t>☐ Rap recording</w:t>
      </w:r>
    </w:p>
    <w:p>
      <w:pPr>
        <w:spacing w:before="0" w:after="80"/>
        <w:ind w:left="792" w:firstLine="0"/>
      </w:pPr>
      <w:r>
        <w:rPr>
          <w:b w:val="0"/>
          <w:sz w:val="22"/>
        </w:rPr>
        <w:t>Efficient rap sessions for leads, doubles, ad-libs, and punch-ins.</w:t>
      </w:r>
    </w:p>
    <w:p>
      <w:pPr>
        <w:spacing w:after="40" w:line="254" w:lineRule="auto"/>
        <w:ind w:left="360" w:firstLine="0"/>
      </w:pPr>
      <w:r>
        <w:rPr>
          <w:rFonts w:ascii="Aptos" w:hAnsi="Aptos"/>
          <w:b/>
          <w:i w:val="0"/>
          <w:sz w:val="26"/>
        </w:rPr>
        <w:t>☐ Singer/songwriter recording</w:t>
      </w:r>
    </w:p>
    <w:p>
      <w:pPr>
        <w:spacing w:before="0" w:after="80"/>
        <w:ind w:left="792" w:firstLine="0"/>
      </w:pPr>
      <w:r>
        <w:rPr>
          <w:b w:val="0"/>
          <w:sz w:val="22"/>
        </w:rPr>
        <w:t>Simple, clear recording for vocals, guitar, piano, demos, and original songs.</w:t>
      </w:r>
    </w:p>
    <w:p>
      <w:pPr>
        <w:spacing w:after="40" w:line="254" w:lineRule="auto"/>
        <w:ind w:left="360" w:firstLine="0"/>
      </w:pPr>
      <w:r>
        <w:rPr>
          <w:rFonts w:ascii="Aptos" w:hAnsi="Aptos"/>
          <w:b/>
          <w:i w:val="0"/>
          <w:sz w:val="26"/>
        </w:rPr>
        <w:t>☐ Band recording</w:t>
      </w:r>
    </w:p>
    <w:p>
      <w:pPr>
        <w:spacing w:before="0" w:after="80"/>
        <w:ind w:left="792" w:firstLine="0"/>
      </w:pPr>
      <w:r>
        <w:rPr>
          <w:b w:val="0"/>
          <w:sz w:val="22"/>
        </w:rPr>
        <w:t>listed on the current booking/services pages</w:t>
      </w:r>
    </w:p>
    <w:p>
      <w:pPr>
        <w:spacing w:after="40" w:line="254" w:lineRule="auto"/>
        <w:ind w:left="360" w:firstLine="0"/>
      </w:pPr>
      <w:r>
        <w:rPr>
          <w:rFonts w:ascii="Aptos" w:hAnsi="Aptos"/>
          <w:b/>
          <w:i w:val="0"/>
          <w:sz w:val="26"/>
        </w:rPr>
        <w:t>☐ Acoustic recording</w:t>
      </w:r>
    </w:p>
    <w:p>
      <w:pPr>
        <w:spacing w:before="0" w:after="80"/>
        <w:ind w:left="792" w:firstLine="0"/>
      </w:pPr>
      <w:r>
        <w:rPr>
          <w:b w:val="0"/>
          <w:sz w:val="22"/>
        </w:rPr>
        <w:t>Natural, detailed recording for acoustic instruments and stripped-down performances.</w:t>
      </w:r>
    </w:p>
    <w:p>
      <w:pPr>
        <w:spacing w:after="40" w:line="254" w:lineRule="auto"/>
        <w:ind w:left="360" w:firstLine="0"/>
      </w:pPr>
      <w:r>
        <w:rPr>
          <w:rFonts w:ascii="Aptos" w:hAnsi="Aptos"/>
          <w:b/>
          <w:i w:val="0"/>
          <w:sz w:val="26"/>
        </w:rPr>
        <w:t>☐ Podcast recording</w:t>
      </w:r>
    </w:p>
    <w:p>
      <w:pPr>
        <w:spacing w:before="0" w:after="80"/>
        <w:ind w:left="792" w:firstLine="0"/>
      </w:pPr>
      <w:r>
        <w:rPr>
          <w:b w:val="0"/>
          <w:sz w:val="22"/>
        </w:rPr>
        <w:t>current services page lists audio/video podcast recording</w:t>
      </w:r>
    </w:p>
    <w:p>
      <w:pPr>
        <w:spacing w:after="40" w:line="254" w:lineRule="auto"/>
        <w:ind w:left="360" w:firstLine="0"/>
      </w:pPr>
      <w:r>
        <w:rPr>
          <w:rFonts w:ascii="Aptos" w:hAnsi="Aptos"/>
          <w:b/>
          <w:i w:val="0"/>
          <w:sz w:val="26"/>
        </w:rPr>
        <w:t>☐ Voice-over recording</w:t>
      </w:r>
    </w:p>
    <w:p>
      <w:pPr>
        <w:spacing w:before="0" w:after="80"/>
        <w:ind w:left="792" w:firstLine="0"/>
      </w:pPr>
      <w:r>
        <w:rPr>
          <w:b w:val="0"/>
          <w:sz w:val="22"/>
        </w:rPr>
        <w:t>Professional voice capture for narration, ads, video, and creative media.</w:t>
      </w:r>
    </w:p>
    <w:p>
      <w:pPr>
        <w:pStyle w:val="Heading3"/>
        <w:spacing w:line="254" w:lineRule="auto"/>
      </w:pPr>
      <w:r>
        <w:t>Production Services</w:t>
      </w:r>
    </w:p>
    <w:p>
      <w:pPr>
        <w:spacing w:before="0" w:after="120"/>
        <w:ind w:left="504" w:firstLine="0"/>
      </w:pPr>
      <w:r>
        <w:rPr>
          <w:b w:val="0"/>
          <w:sz w:val="22"/>
        </w:rPr>
        <w:t>Bring your song idea to life with production support, beat creation, arrangement help, and creative direction from start to finish.</w:t>
      </w:r>
    </w:p>
    <w:p>
      <w:pPr>
        <w:spacing w:after="40" w:line="254" w:lineRule="auto"/>
        <w:ind w:left="360" w:firstLine="0"/>
      </w:pPr>
      <w:r>
        <w:rPr>
          <w:rFonts w:ascii="Aptos" w:hAnsi="Aptos"/>
          <w:b/>
          <w:i w:val="0"/>
          <w:sz w:val="26"/>
        </w:rPr>
        <w:t>☐ Full music production</w:t>
      </w:r>
    </w:p>
    <w:p>
      <w:pPr>
        <w:spacing w:after="40" w:line="254" w:lineRule="auto"/>
        <w:ind w:left="360" w:firstLine="0"/>
      </w:pPr>
      <w:r>
        <w:rPr>
          <w:rFonts w:ascii="Aptos" w:hAnsi="Aptos"/>
          <w:b/>
          <w:i w:val="0"/>
          <w:sz w:val="26"/>
        </w:rPr>
        <w:t>☐ Custom beat creation</w:t>
      </w:r>
    </w:p>
    <w:p>
      <w:pPr>
        <w:spacing w:before="0" w:after="80"/>
        <w:ind w:left="792" w:firstLine="0"/>
      </w:pPr>
      <w:r>
        <w:rPr>
          <w:b w:val="0"/>
          <w:sz w:val="22"/>
        </w:rPr>
        <w:t>current services page lists custom beat creation</w:t>
      </w:r>
    </w:p>
    <w:p>
      <w:pPr>
        <w:spacing w:after="40" w:line="254" w:lineRule="auto"/>
        <w:ind w:left="360" w:firstLine="0"/>
      </w:pPr>
      <w:r>
        <w:rPr>
          <w:rFonts w:ascii="Aptos" w:hAnsi="Aptos"/>
          <w:b/>
          <w:i w:val="0"/>
          <w:sz w:val="26"/>
        </w:rPr>
        <w:t>☐ Arrangement help</w:t>
      </w:r>
    </w:p>
    <w:p>
      <w:pPr>
        <w:spacing w:after="40" w:line="254" w:lineRule="auto"/>
        <w:ind w:left="360" w:firstLine="0"/>
      </w:pPr>
      <w:r>
        <w:rPr>
          <w:rFonts w:ascii="Aptos" w:hAnsi="Aptos"/>
          <w:b/>
          <w:i w:val="0"/>
          <w:sz w:val="26"/>
        </w:rPr>
        <w:t>☐ Vocal production</w:t>
      </w:r>
    </w:p>
    <w:p>
      <w:pPr>
        <w:spacing w:after="40" w:line="254" w:lineRule="auto"/>
        <w:ind w:left="360" w:firstLine="0"/>
      </w:pPr>
      <w:r>
        <w:rPr>
          <w:rFonts w:ascii="Aptos" w:hAnsi="Aptos"/>
          <w:b/>
          <w:i w:val="0"/>
          <w:sz w:val="26"/>
        </w:rPr>
        <w:t>☐ Song development</w:t>
      </w:r>
    </w:p>
    <w:p>
      <w:pPr>
        <w:pStyle w:val="Heading3"/>
        <w:spacing w:line="254" w:lineRule="auto"/>
      </w:pPr>
      <w:r>
        <w:t>Mixing and Mastering</w:t>
      </w:r>
    </w:p>
    <w:p>
      <w:pPr>
        <w:spacing w:before="0" w:after="120"/>
        <w:ind w:left="504" w:firstLine="0"/>
      </w:pPr>
      <w:r>
        <w:rPr>
          <w:b w:val="0"/>
          <w:sz w:val="22"/>
        </w:rPr>
        <w:t>Turn your recordings into polished, release-ready tracks with professional mixing, mastering, editing, and final audio cleanup.</w:t>
      </w:r>
    </w:p>
    <w:p>
      <w:pPr>
        <w:spacing w:after="40" w:line="254" w:lineRule="auto"/>
        <w:ind w:left="360" w:firstLine="0"/>
      </w:pPr>
      <w:r>
        <w:rPr>
          <w:rFonts w:ascii="Aptos" w:hAnsi="Aptos"/>
          <w:b/>
          <w:i w:val="0"/>
          <w:sz w:val="26"/>
        </w:rPr>
        <w:t>☐ Mixing</w:t>
      </w:r>
    </w:p>
    <w:p>
      <w:pPr>
        <w:spacing w:after="40" w:line="254" w:lineRule="auto"/>
        <w:ind w:left="360" w:firstLine="0"/>
      </w:pPr>
      <w:r>
        <w:rPr>
          <w:rFonts w:ascii="Aptos" w:hAnsi="Aptos"/>
          <w:b/>
          <w:i w:val="0"/>
          <w:sz w:val="26"/>
        </w:rPr>
        <w:t>☐ Mastering</w:t>
      </w:r>
    </w:p>
    <w:p>
      <w:pPr>
        <w:spacing w:after="40" w:line="254" w:lineRule="auto"/>
        <w:ind w:left="360" w:firstLine="0"/>
      </w:pPr>
      <w:r>
        <w:rPr>
          <w:rFonts w:ascii="Aptos" w:hAnsi="Aptos"/>
          <w:b/>
          <w:i w:val="0"/>
          <w:sz w:val="26"/>
        </w:rPr>
        <w:t>☐ Editing</w:t>
      </w:r>
    </w:p>
    <w:p>
      <w:pPr>
        <w:spacing w:after="40" w:line="254" w:lineRule="auto"/>
        <w:ind w:left="360" w:firstLine="0"/>
      </w:pPr>
      <w:r>
        <w:rPr>
          <w:rFonts w:ascii="Aptos" w:hAnsi="Aptos"/>
          <w:b/>
          <w:i w:val="0"/>
          <w:sz w:val="26"/>
        </w:rPr>
        <w:t>☐ Vocal tuning</w:t>
      </w:r>
    </w:p>
    <w:p>
      <w:pPr>
        <w:spacing w:after="40" w:line="254" w:lineRule="auto"/>
        <w:ind w:left="360" w:firstLine="0"/>
      </w:pPr>
      <w:r>
        <w:rPr>
          <w:rFonts w:ascii="Aptos" w:hAnsi="Aptos"/>
          <w:b/>
          <w:i w:val="0"/>
          <w:sz w:val="26"/>
        </w:rPr>
        <w:t>☐ Mix prep</w:t>
      </w:r>
    </w:p>
    <w:p>
      <w:pPr>
        <w:spacing w:after="40" w:line="254" w:lineRule="auto"/>
        <w:ind w:left="360" w:firstLine="0"/>
      </w:pPr>
      <w:r>
        <w:rPr>
          <w:rFonts w:ascii="Aptos" w:hAnsi="Aptos"/>
          <w:b/>
          <w:i w:val="0"/>
          <w:sz w:val="26"/>
        </w:rPr>
        <w:t>☐ Full release-ready package</w:t>
      </w:r>
    </w:p>
    <w:p>
      <w:pPr>
        <w:pStyle w:val="Heading3"/>
        <w:spacing w:line="254" w:lineRule="auto"/>
      </w:pPr>
      <w:r>
        <w:t>Artist Media Services</w:t>
      </w:r>
    </w:p>
    <w:p>
      <w:pPr>
        <w:spacing w:before="0" w:after="120"/>
        <w:ind w:left="504" w:firstLine="0"/>
      </w:pPr>
      <w:r>
        <w:rPr>
          <w:b w:val="0"/>
          <w:sz w:val="22"/>
        </w:rPr>
        <w:t>Build your artist image with professional photos, cover art, lyric videos, visualizers, EPK materials, and promotional content.</w:t>
      </w:r>
    </w:p>
    <w:p>
      <w:pPr>
        <w:spacing w:after="40" w:line="254" w:lineRule="auto"/>
        <w:ind w:left="360" w:firstLine="0"/>
      </w:pPr>
      <w:r>
        <w:rPr>
          <w:rFonts w:ascii="Aptos" w:hAnsi="Aptos"/>
          <w:b/>
          <w:i w:val="0"/>
          <w:sz w:val="26"/>
        </w:rPr>
        <w:t>☐ Artist photography</w:t>
      </w:r>
    </w:p>
    <w:p>
      <w:pPr>
        <w:spacing w:before="0" w:after="80"/>
        <w:ind w:left="792" w:firstLine="0"/>
      </w:pPr>
      <w:r>
        <w:rPr>
          <w:b w:val="0"/>
          <w:sz w:val="22"/>
        </w:rPr>
        <w:t>current services/footer navigation lists artist photography</w:t>
      </w:r>
    </w:p>
    <w:p>
      <w:pPr>
        <w:spacing w:after="40" w:line="254" w:lineRule="auto"/>
        <w:ind w:left="360" w:firstLine="0"/>
      </w:pPr>
      <w:r>
        <w:rPr>
          <w:rFonts w:ascii="Aptos" w:hAnsi="Aptos"/>
          <w:b/>
          <w:i w:val="0"/>
          <w:sz w:val="26"/>
        </w:rPr>
        <w:t>☐ Cover art</w:t>
      </w:r>
    </w:p>
    <w:p>
      <w:pPr>
        <w:spacing w:after="40" w:line="254" w:lineRule="auto"/>
        <w:ind w:left="360" w:firstLine="0"/>
      </w:pPr>
      <w:r>
        <w:rPr>
          <w:rFonts w:ascii="Aptos" w:hAnsi="Aptos"/>
          <w:b/>
          <w:i w:val="0"/>
          <w:sz w:val="26"/>
        </w:rPr>
        <w:t>☐ Lyric videos</w:t>
      </w:r>
    </w:p>
    <w:p>
      <w:pPr>
        <w:spacing w:before="0" w:after="80"/>
        <w:ind w:left="792" w:firstLine="0"/>
      </w:pPr>
      <w:r>
        <w:rPr>
          <w:b w:val="0"/>
          <w:sz w:val="22"/>
        </w:rPr>
        <w:t>current services page lists lyric videos</w:t>
      </w:r>
    </w:p>
    <w:p>
      <w:pPr>
        <w:spacing w:after="40" w:line="254" w:lineRule="auto"/>
        <w:ind w:left="360" w:firstLine="0"/>
      </w:pPr>
      <w:r>
        <w:rPr>
          <w:rFonts w:ascii="Aptos" w:hAnsi="Aptos"/>
          <w:b/>
          <w:i w:val="0"/>
          <w:sz w:val="26"/>
        </w:rPr>
        <w:t>☐ Visualizers</w:t>
      </w:r>
    </w:p>
    <w:p>
      <w:pPr>
        <w:spacing w:after="40" w:line="254" w:lineRule="auto"/>
        <w:ind w:left="360" w:firstLine="0"/>
      </w:pPr>
      <w:r>
        <w:rPr>
          <w:rFonts w:ascii="Aptos" w:hAnsi="Aptos"/>
          <w:b/>
          <w:i w:val="0"/>
          <w:sz w:val="26"/>
        </w:rPr>
        <w:t>☐ EPK services</w:t>
      </w:r>
    </w:p>
    <w:p>
      <w:pPr>
        <w:spacing w:after="40" w:line="254" w:lineRule="auto"/>
        <w:ind w:left="360" w:firstLine="0"/>
      </w:pPr>
      <w:r>
        <w:rPr>
          <w:rFonts w:ascii="Aptos" w:hAnsi="Aptos"/>
          <w:b/>
          <w:i w:val="0"/>
          <w:sz w:val="26"/>
        </w:rPr>
        <w:t>☐ Promotional content</w:t>
      </w:r>
    </w:p>
    <w:p>
      <w:pPr>
        <w:pStyle w:val="Heading3"/>
        <w:spacing w:line="254" w:lineRule="auto"/>
      </w:pPr>
      <w:r>
        <w:t>Education</w:t>
      </w:r>
    </w:p>
    <w:p>
      <w:pPr>
        <w:spacing w:before="0" w:after="120"/>
        <w:ind w:left="504" w:firstLine="0"/>
      </w:pPr>
      <w:r>
        <w:rPr>
          <w:b w:val="0"/>
          <w:sz w:val="22"/>
        </w:rPr>
        <w:t>Learn audio engineering, music production, and studio skills through hands-on education connected to a real working studio.</w:t>
      </w:r>
    </w:p>
    <w:p>
      <w:pPr>
        <w:spacing w:after="40" w:line="254" w:lineRule="auto"/>
        <w:ind w:left="360" w:firstLine="0"/>
      </w:pPr>
      <w:r>
        <w:rPr>
          <w:rFonts w:ascii="Aptos" w:hAnsi="Aptos"/>
          <w:b/>
          <w:i w:val="0"/>
          <w:sz w:val="26"/>
        </w:rPr>
        <w:t>☐ Audio engineering program</w:t>
      </w:r>
    </w:p>
    <w:p>
      <w:pPr>
        <w:spacing w:after="40" w:line="254" w:lineRule="auto"/>
        <w:ind w:left="360" w:firstLine="0"/>
      </w:pPr>
      <w:r>
        <w:rPr>
          <w:rFonts w:ascii="Aptos" w:hAnsi="Aptos"/>
          <w:b/>
          <w:i w:val="0"/>
          <w:sz w:val="26"/>
        </w:rPr>
        <w:t>☐ Music production lessons</w:t>
      </w:r>
    </w:p>
    <w:p>
      <w:pPr>
        <w:spacing w:after="40" w:line="254" w:lineRule="auto"/>
        <w:ind w:left="360" w:firstLine="0"/>
      </w:pPr>
      <w:r>
        <w:rPr>
          <w:rFonts w:ascii="Aptos" w:hAnsi="Aptos"/>
          <w:b/>
          <w:i w:val="0"/>
          <w:sz w:val="26"/>
        </w:rPr>
        <w:t>☐ Piano lessons, if included</w:t>
      </w:r>
    </w:p>
    <w:p>
      <w:pPr>
        <w:spacing w:after="40" w:line="254" w:lineRule="auto"/>
        <w:ind w:left="360" w:firstLine="0"/>
      </w:pPr>
      <w:r>
        <w:rPr>
          <w:rFonts w:ascii="Aptos" w:hAnsi="Aptos"/>
          <w:b/>
          <w:i w:val="0"/>
          <w:sz w:val="26"/>
        </w:rPr>
        <w:t>☐ Private mentorship</w:t>
      </w:r>
    </w:p>
    <w:p>
      <w:pPr>
        <w:spacing w:after="40" w:line="254" w:lineRule="auto"/>
        <w:ind w:left="360" w:firstLine="0"/>
      </w:pPr>
      <w:r>
        <w:rPr>
          <w:rFonts w:ascii="Aptos" w:hAnsi="Aptos"/>
          <w:b/>
          <w:i w:val="0"/>
          <w:sz w:val="26"/>
        </w:rPr>
        <w:t>☐ Workshops</w:t>
      </w:r>
    </w:p>
    <w:p>
      <w:pPr>
        <w:pStyle w:val="Heading2"/>
        <w:spacing w:line="254" w:lineRule="auto"/>
      </w:pPr>
      <w:r>
        <w:t>Each Service Card Should Include</w:t>
      </w:r>
    </w:p>
    <w:p>
      <w:pPr>
        <w:spacing w:after="40" w:line="254" w:lineRule="auto"/>
        <w:ind w:left="360" w:firstLine="0"/>
      </w:pPr>
      <w:r>
        <w:rPr>
          <w:rFonts w:ascii="Aptos" w:hAnsi="Aptos"/>
          <w:b/>
          <w:i w:val="0"/>
          <w:sz w:val="26"/>
        </w:rPr>
        <w:t>☐ Service name</w:t>
      </w:r>
    </w:p>
    <w:p>
      <w:pPr>
        <w:spacing w:after="40" w:line="254" w:lineRule="auto"/>
        <w:ind w:left="360" w:firstLine="0"/>
      </w:pPr>
      <w:r>
        <w:rPr>
          <w:rFonts w:ascii="Aptos" w:hAnsi="Aptos"/>
          <w:b/>
          <w:i w:val="0"/>
          <w:sz w:val="26"/>
        </w:rPr>
        <w:t>☐ Short description</w:t>
      </w:r>
    </w:p>
    <w:p>
      <w:pPr>
        <w:spacing w:after="40" w:line="254" w:lineRule="auto"/>
        <w:ind w:left="360" w:firstLine="0"/>
      </w:pPr>
      <w:r>
        <w:rPr>
          <w:rFonts w:ascii="Aptos" w:hAnsi="Aptos"/>
          <w:b/>
          <w:i w:val="0"/>
          <w:sz w:val="26"/>
        </w:rPr>
        <w:t>☐ Best for</w:t>
      </w:r>
    </w:p>
    <w:p>
      <w:pPr>
        <w:spacing w:after="40" w:line="254" w:lineRule="auto"/>
        <w:ind w:left="360" w:firstLine="0"/>
      </w:pPr>
      <w:r>
        <w:rPr>
          <w:rFonts w:ascii="Aptos" w:hAnsi="Aptos"/>
          <w:b/>
          <w:i w:val="0"/>
          <w:sz w:val="26"/>
        </w:rPr>
        <w:t>☐ Starting price</w:t>
      </w:r>
    </w:p>
    <w:p>
      <w:pPr>
        <w:spacing w:after="40" w:line="254" w:lineRule="auto"/>
        <w:ind w:left="360" w:firstLine="0"/>
      </w:pPr>
      <w:r>
        <w:rPr>
          <w:rFonts w:ascii="Aptos" w:hAnsi="Aptos"/>
          <w:b/>
          <w:i w:val="0"/>
          <w:sz w:val="26"/>
        </w:rPr>
        <w:t>☐ What is included</w:t>
      </w:r>
    </w:p>
    <w:p>
      <w:pPr>
        <w:spacing w:after="40" w:line="254" w:lineRule="auto"/>
        <w:ind w:left="360" w:firstLine="0"/>
      </w:pPr>
      <w:r>
        <w:rPr>
          <w:rFonts w:ascii="Aptos" w:hAnsi="Aptos"/>
          <w:b/>
          <w:i w:val="0"/>
          <w:sz w:val="26"/>
        </w:rPr>
        <w:t>☐ Book or inquire button</w:t>
      </w:r>
    </w:p>
    <w:p>
      <w:pPr>
        <w:pStyle w:val="Heading1"/>
        <w:pBdr>
          <w:bottom w:val="single" w:sz="12" w:space="4" w:color="B58734"/>
        </w:pBdr>
        <w:spacing w:line="254" w:lineRule="auto"/>
      </w:pPr>
      <w:r>
        <w:t>5. Pricing Page</w:t>
      </w:r>
    </w:p>
    <w:p>
      <w:pPr>
        <w:spacing w:after="100" w:line="254" w:lineRule="auto"/>
      </w:pPr>
      <w:r>
        <w:rPr>
          <w:rFonts w:ascii="Aptos" w:hAnsi="Aptos"/>
          <w:b w:val="0"/>
          <w:i w:val="0"/>
        </w:rPr>
        <w:t>The pricing page needs to be clean, direct, and not overwhelming.</w:t>
      </w:r>
    </w:p>
    <w:p>
      <w:pPr>
        <w:pStyle w:val="Heading2"/>
        <w:spacing w:line="254" w:lineRule="auto"/>
      </w:pPr>
      <w:r>
        <w:t>Pricing Page Must Include</w:t>
      </w:r>
    </w:p>
    <w:p>
      <w:pPr>
        <w:spacing w:after="40" w:line="254" w:lineRule="auto"/>
        <w:ind w:left="360" w:firstLine="0"/>
      </w:pPr>
      <w:r>
        <w:rPr>
          <w:rFonts w:ascii="Aptos" w:hAnsi="Aptos"/>
          <w:b/>
          <w:i w:val="0"/>
          <w:sz w:val="26"/>
        </w:rPr>
        <w:t>☐ Studio time rates</w:t>
      </w:r>
    </w:p>
    <w:p>
      <w:pPr>
        <w:spacing w:before="0" w:after="80"/>
        <w:ind w:left="792" w:firstLine="0"/>
      </w:pPr>
      <w:r>
        <w:rPr>
          <w:b w:val="0"/>
          <w:sz w:val="22"/>
        </w:rPr>
        <w:t>current services page lists studio rental from $30/hr</w:t>
      </w:r>
    </w:p>
    <w:p>
      <w:pPr>
        <w:spacing w:after="40" w:line="254" w:lineRule="auto"/>
        <w:ind w:left="360" w:firstLine="0"/>
      </w:pPr>
      <w:r>
        <w:rPr>
          <w:rFonts w:ascii="Aptos" w:hAnsi="Aptos"/>
          <w:b/>
          <w:i w:val="0"/>
          <w:sz w:val="26"/>
        </w:rPr>
        <w:t>☐ Recording rates</w:t>
      </w:r>
    </w:p>
    <w:p>
      <w:pPr>
        <w:spacing w:after="40" w:line="254" w:lineRule="auto"/>
        <w:ind w:left="360" w:firstLine="0"/>
      </w:pPr>
      <w:r>
        <w:rPr>
          <w:rFonts w:ascii="Aptos" w:hAnsi="Aptos"/>
          <w:b/>
          <w:i w:val="0"/>
          <w:sz w:val="26"/>
        </w:rPr>
        <w:t>☐ Mixing rates</w:t>
      </w:r>
    </w:p>
    <w:p>
      <w:pPr>
        <w:spacing w:after="40" w:line="254" w:lineRule="auto"/>
        <w:ind w:left="360" w:firstLine="0"/>
      </w:pPr>
      <w:r>
        <w:rPr>
          <w:rFonts w:ascii="Aptos" w:hAnsi="Aptos"/>
          <w:b/>
          <w:i w:val="0"/>
          <w:sz w:val="26"/>
        </w:rPr>
        <w:t>☐ Mastering rates</w:t>
      </w:r>
    </w:p>
    <w:p>
      <w:pPr>
        <w:spacing w:after="40" w:line="254" w:lineRule="auto"/>
        <w:ind w:left="360" w:firstLine="0"/>
      </w:pPr>
      <w:r>
        <w:rPr>
          <w:rFonts w:ascii="Aptos" w:hAnsi="Aptos"/>
          <w:b/>
          <w:i w:val="0"/>
          <w:sz w:val="26"/>
        </w:rPr>
        <w:t>☐ Production rates</w:t>
      </w:r>
    </w:p>
    <w:p>
      <w:pPr>
        <w:spacing w:after="40" w:line="254" w:lineRule="auto"/>
        <w:ind w:left="360" w:firstLine="0"/>
      </w:pPr>
      <w:r>
        <w:rPr>
          <w:rFonts w:ascii="Aptos" w:hAnsi="Aptos"/>
          <w:b/>
          <w:i w:val="0"/>
          <w:sz w:val="26"/>
        </w:rPr>
        <w:t>☐ Band recording rates</w:t>
      </w:r>
    </w:p>
    <w:p>
      <w:pPr>
        <w:spacing w:after="40" w:line="254" w:lineRule="auto"/>
        <w:ind w:left="360" w:firstLine="0"/>
      </w:pPr>
      <w:r>
        <w:rPr>
          <w:rFonts w:ascii="Aptos" w:hAnsi="Aptos"/>
          <w:b/>
          <w:i w:val="0"/>
          <w:sz w:val="26"/>
        </w:rPr>
        <w:t>☐ Photography rates</w:t>
      </w:r>
    </w:p>
    <w:p>
      <w:pPr>
        <w:spacing w:after="40" w:line="254" w:lineRule="auto"/>
        <w:ind w:left="360" w:firstLine="0"/>
      </w:pPr>
      <w:r>
        <w:rPr>
          <w:rFonts w:ascii="Aptos" w:hAnsi="Aptos"/>
          <w:b/>
          <w:i w:val="0"/>
          <w:sz w:val="26"/>
        </w:rPr>
        <w:t>☐ Lyric video / visualizer rates</w:t>
      </w:r>
    </w:p>
    <w:p>
      <w:pPr>
        <w:spacing w:after="40" w:line="254" w:lineRule="auto"/>
        <w:ind w:left="360" w:firstLine="0"/>
      </w:pPr>
      <w:r>
        <w:rPr>
          <w:rFonts w:ascii="Aptos" w:hAnsi="Aptos"/>
          <w:b/>
          <w:i w:val="0"/>
          <w:sz w:val="26"/>
        </w:rPr>
        <w:t>☐ School pricing or link to school pricing</w:t>
      </w:r>
    </w:p>
    <w:p>
      <w:pPr>
        <w:spacing w:after="40" w:line="254" w:lineRule="auto"/>
        <w:ind w:left="360" w:firstLine="0"/>
      </w:pPr>
      <w:r>
        <w:rPr>
          <w:rFonts w:ascii="Aptos" w:hAnsi="Aptos"/>
          <w:b/>
          <w:i w:val="0"/>
          <w:sz w:val="26"/>
        </w:rPr>
        <w:t>☐ Consultation option</w:t>
      </w:r>
    </w:p>
    <w:p>
      <w:pPr>
        <w:spacing w:after="40" w:line="254" w:lineRule="auto"/>
        <w:ind w:left="360" w:firstLine="0"/>
      </w:pPr>
      <w:r>
        <w:rPr>
          <w:rFonts w:ascii="Aptos" w:hAnsi="Aptos"/>
          <w:b/>
          <w:i w:val="0"/>
          <w:sz w:val="26"/>
        </w:rPr>
        <w:t>☐ Deposit policy</w:t>
      </w:r>
    </w:p>
    <w:p>
      <w:pPr>
        <w:spacing w:after="40" w:line="254" w:lineRule="auto"/>
        <w:ind w:left="360" w:firstLine="0"/>
      </w:pPr>
      <w:r>
        <w:rPr>
          <w:rFonts w:ascii="Aptos" w:hAnsi="Aptos"/>
          <w:b/>
          <w:i w:val="0"/>
          <w:sz w:val="26"/>
        </w:rPr>
        <w:t>☐ Cancellation policy</w:t>
      </w:r>
    </w:p>
    <w:p>
      <w:pPr>
        <w:spacing w:after="40" w:line="254" w:lineRule="auto"/>
        <w:ind w:left="360" w:firstLine="0"/>
      </w:pPr>
      <w:r>
        <w:rPr>
          <w:rFonts w:ascii="Aptos" w:hAnsi="Aptos"/>
          <w:b/>
          <w:i w:val="0"/>
          <w:sz w:val="26"/>
        </w:rPr>
        <w:t>☐ Clear disclaimer that custom quotes may vary</w:t>
      </w:r>
    </w:p>
    <w:p>
      <w:pPr>
        <w:pStyle w:val="Heading2"/>
        <w:spacing w:line="254" w:lineRule="auto"/>
      </w:pPr>
      <w:r>
        <w:t>Pricing Format</w:t>
      </w:r>
    </w:p>
    <w:p>
      <w:pPr>
        <w:spacing w:after="100" w:line="254" w:lineRule="auto"/>
      </w:pPr>
      <w:r>
        <w:rPr>
          <w:rFonts w:ascii="Aptos" w:hAnsi="Aptos"/>
          <w:b w:val="0"/>
          <w:i w:val="0"/>
        </w:rPr>
        <w:t>Use pricing cards, not long paragraphs.</w:t>
      </w:r>
    </w:p>
    <w:p>
      <w:pPr>
        <w:pStyle w:val="Heading3"/>
        <w:spacing w:line="254" w:lineRule="auto"/>
      </w:pPr>
      <w:r>
        <w:t>Each Pricing Card Should Show</w:t>
      </w:r>
    </w:p>
    <w:p>
      <w:pPr>
        <w:spacing w:after="40" w:line="254" w:lineRule="auto"/>
        <w:ind w:left="360" w:firstLine="0"/>
      </w:pPr>
      <w:r>
        <w:rPr>
          <w:rFonts w:ascii="Aptos" w:hAnsi="Aptos"/>
          <w:b/>
          <w:i w:val="0"/>
          <w:sz w:val="26"/>
        </w:rPr>
        <w:t>☐ Service name</w:t>
      </w:r>
    </w:p>
    <w:p>
      <w:pPr>
        <w:spacing w:after="40" w:line="254" w:lineRule="auto"/>
        <w:ind w:left="360" w:firstLine="0"/>
      </w:pPr>
      <w:r>
        <w:rPr>
          <w:rFonts w:ascii="Aptos" w:hAnsi="Aptos"/>
          <w:b/>
          <w:i w:val="0"/>
          <w:sz w:val="26"/>
        </w:rPr>
        <w:t>☐ Price</w:t>
      </w:r>
    </w:p>
    <w:p>
      <w:pPr>
        <w:spacing w:after="40" w:line="254" w:lineRule="auto"/>
        <w:ind w:left="360" w:firstLine="0"/>
      </w:pPr>
      <w:r>
        <w:rPr>
          <w:rFonts w:ascii="Aptos" w:hAnsi="Aptos"/>
          <w:b/>
          <w:i w:val="0"/>
          <w:sz w:val="26"/>
        </w:rPr>
        <w:t>☐ Session length or deliverable</w:t>
      </w:r>
    </w:p>
    <w:p>
      <w:pPr>
        <w:spacing w:after="40" w:line="254" w:lineRule="auto"/>
        <w:ind w:left="360" w:firstLine="0"/>
      </w:pPr>
      <w:r>
        <w:rPr>
          <w:rFonts w:ascii="Aptos" w:hAnsi="Aptos"/>
          <w:b/>
          <w:i w:val="0"/>
          <w:sz w:val="26"/>
        </w:rPr>
        <w:t>☐ What's included</w:t>
      </w:r>
    </w:p>
    <w:p>
      <w:pPr>
        <w:spacing w:after="40" w:line="254" w:lineRule="auto"/>
        <w:ind w:left="360" w:firstLine="0"/>
      </w:pPr>
      <w:r>
        <w:rPr>
          <w:rFonts w:ascii="Aptos" w:hAnsi="Aptos"/>
          <w:b/>
          <w:i w:val="0"/>
          <w:sz w:val="26"/>
        </w:rPr>
        <w:t>☐ Best for</w:t>
      </w:r>
    </w:p>
    <w:p>
      <w:pPr>
        <w:spacing w:after="40" w:line="254" w:lineRule="auto"/>
        <w:ind w:left="360" w:firstLine="0"/>
      </w:pPr>
      <w:r>
        <w:rPr>
          <w:rFonts w:ascii="Aptos" w:hAnsi="Aptos"/>
          <w:b/>
          <w:i w:val="0"/>
          <w:sz w:val="26"/>
        </w:rPr>
        <w:t>☐ Book button</w:t>
      </w:r>
    </w:p>
    <w:p>
      <w:pPr>
        <w:pStyle w:val="Heading3"/>
        <w:spacing w:line="254" w:lineRule="auto"/>
      </w:pPr>
      <w:r>
        <w:t>Example</w:t>
      </w:r>
    </w:p>
    <w:tbl>
      <w:tblPr>
        <w:tblW w:type="auto" w:w="0"/>
        <w:jc w:val="center"/>
        <w:tblLook w:firstColumn="1" w:firstRow="1" w:lastColumn="0" w:lastRow="0" w:noHBand="0" w:noVBand="1" w:val="04A0"/>
      </w:tblPr>
      <w:tblGrid>
        <w:gridCol w:w="10166"/>
      </w:tblGrid>
      <w:tr>
        <w:tc>
          <w:tcPr>
            <w:tcW w:type="dxa" w:w="10166"/>
            <w:shd w:fill="F7F1E6"/>
            <w:tcBorders>
              <w:top w:sz="8" w:val="single" w:color="E1CFA4"/>
              <w:left w:sz="8" w:val="single" w:color="E1CFA4"/>
              <w:bottom w:sz="8" w:val="single" w:color="E1CFA4"/>
              <w:right w:sz="8" w:val="single" w:color="E1CFA4"/>
            </w:tcBorders>
          </w:tcPr>
          <w:p>
            <w:pPr>
              <w:spacing w:after="40"/>
            </w:pPr>
            <w:r>
              <w:rPr>
                <w:rFonts w:ascii="Aptos" w:hAnsi="Aptos"/>
                <w:b/>
                <w:i w:val="0"/>
                <w:color w:val="141414"/>
                <w:sz w:val="19"/>
              </w:rPr>
              <w:t xml:space="preserve">2-Hour Recording Session: </w:t>
            </w:r>
            <w:r>
              <w:rPr>
                <w:rFonts w:ascii="Aptos" w:hAnsi="Aptos"/>
                <w:b w:val="0"/>
                <w:i w:val="0"/>
                <w:sz w:val="19"/>
              </w:rPr>
              <w:t>Best for: vocals, rap, singers, demos, focused session work. Includes: engineer, vocal booth, basic session setup. Starting at: $___ Button: Book This Session.</w:t>
            </w:r>
          </w:p>
        </w:tc>
      </w:tr>
    </w:tbl>
    <w:p>
      <w:pPr>
        <w:spacing w:line="254" w:lineRule="auto"/>
      </w:pPr>
    </w:p>
    <w:p>
      <w:pPr>
        <w:pStyle w:val="Heading1"/>
        <w:pBdr>
          <w:bottom w:val="single" w:sz="12" w:space="4" w:color="B58734"/>
        </w:pBdr>
        <w:spacing w:line="254" w:lineRule="auto"/>
      </w:pPr>
      <w:r>
        <w:t>6. Booking Page</w:t>
      </w:r>
    </w:p>
    <w:p>
      <w:pPr>
        <w:spacing w:after="100" w:line="254" w:lineRule="auto"/>
      </w:pPr>
      <w:r>
        <w:rPr>
          <w:rFonts w:ascii="Aptos" w:hAnsi="Aptos"/>
          <w:b w:val="0"/>
          <w:i w:val="0"/>
        </w:rPr>
        <w:t>The booking page should give people multiple clear booking paths.</w:t>
      </w:r>
    </w:p>
    <w:p>
      <w:pPr>
        <w:pStyle w:val="Heading2"/>
        <w:spacing w:line="254" w:lineRule="auto"/>
      </w:pPr>
      <w:r>
        <w:t>Booking Options Needed</w:t>
      </w:r>
    </w:p>
    <w:p>
      <w:pPr>
        <w:spacing w:after="40" w:line="254" w:lineRule="auto"/>
        <w:ind w:left="360" w:firstLine="0"/>
      </w:pPr>
      <w:r>
        <w:rPr>
          <w:rFonts w:ascii="Aptos" w:hAnsi="Aptos"/>
          <w:b/>
          <w:i w:val="0"/>
          <w:sz w:val="26"/>
        </w:rPr>
        <w:t>☐ Free consultation</w:t>
      </w:r>
    </w:p>
    <w:p>
      <w:pPr>
        <w:spacing w:after="40" w:line="254" w:lineRule="auto"/>
        <w:ind w:left="360" w:firstLine="0"/>
      </w:pPr>
      <w:r>
        <w:rPr>
          <w:rFonts w:ascii="Aptos" w:hAnsi="Aptos"/>
          <w:b/>
          <w:i w:val="0"/>
          <w:sz w:val="26"/>
        </w:rPr>
        <w:t>☐ Recording session</w:t>
      </w:r>
    </w:p>
    <w:p>
      <w:pPr>
        <w:spacing w:after="40" w:line="254" w:lineRule="auto"/>
        <w:ind w:left="360" w:firstLine="0"/>
      </w:pPr>
      <w:r>
        <w:rPr>
          <w:rFonts w:ascii="Aptos" w:hAnsi="Aptos"/>
          <w:b/>
          <w:i w:val="0"/>
          <w:sz w:val="26"/>
        </w:rPr>
        <w:t>☐ Studio rental</w:t>
      </w:r>
    </w:p>
    <w:p>
      <w:pPr>
        <w:spacing w:after="40" w:line="254" w:lineRule="auto"/>
        <w:ind w:left="360" w:firstLine="0"/>
      </w:pPr>
      <w:r>
        <w:rPr>
          <w:rFonts w:ascii="Aptos" w:hAnsi="Aptos"/>
          <w:b/>
          <w:i w:val="0"/>
          <w:sz w:val="26"/>
        </w:rPr>
        <w:t>☐ Mixing inquiry</w:t>
      </w:r>
    </w:p>
    <w:p>
      <w:pPr>
        <w:spacing w:after="40" w:line="254" w:lineRule="auto"/>
        <w:ind w:left="360" w:firstLine="0"/>
      </w:pPr>
      <w:r>
        <w:rPr>
          <w:rFonts w:ascii="Aptos" w:hAnsi="Aptos"/>
          <w:b/>
          <w:i w:val="0"/>
          <w:sz w:val="26"/>
        </w:rPr>
        <w:t>☐ Mastering inquiry</w:t>
      </w:r>
    </w:p>
    <w:p>
      <w:pPr>
        <w:spacing w:after="40" w:line="254" w:lineRule="auto"/>
        <w:ind w:left="360" w:firstLine="0"/>
      </w:pPr>
      <w:r>
        <w:rPr>
          <w:rFonts w:ascii="Aptos" w:hAnsi="Aptos"/>
          <w:b/>
          <w:i w:val="0"/>
          <w:sz w:val="26"/>
        </w:rPr>
        <w:t>☐ Full production inquiry</w:t>
      </w:r>
    </w:p>
    <w:p>
      <w:pPr>
        <w:spacing w:after="40" w:line="254" w:lineRule="auto"/>
        <w:ind w:left="360" w:firstLine="0"/>
      </w:pPr>
      <w:r>
        <w:rPr>
          <w:rFonts w:ascii="Aptos" w:hAnsi="Aptos"/>
          <w:b/>
          <w:i w:val="0"/>
          <w:sz w:val="26"/>
        </w:rPr>
        <w:t>☐ Band recording inquiry</w:t>
      </w:r>
    </w:p>
    <w:p>
      <w:pPr>
        <w:spacing w:after="40" w:line="254" w:lineRule="auto"/>
        <w:ind w:left="360" w:firstLine="0"/>
      </w:pPr>
      <w:r>
        <w:rPr>
          <w:rFonts w:ascii="Aptos" w:hAnsi="Aptos"/>
          <w:b/>
          <w:i w:val="0"/>
          <w:sz w:val="26"/>
        </w:rPr>
        <w:t>☐ Photography inquiry</w:t>
      </w:r>
    </w:p>
    <w:p>
      <w:pPr>
        <w:spacing w:after="40" w:line="254" w:lineRule="auto"/>
        <w:ind w:left="360" w:firstLine="0"/>
      </w:pPr>
      <w:r>
        <w:rPr>
          <w:rFonts w:ascii="Aptos" w:hAnsi="Aptos"/>
          <w:b/>
          <w:i w:val="0"/>
          <w:sz w:val="26"/>
        </w:rPr>
        <w:t>☐ School admissions call</w:t>
      </w:r>
    </w:p>
    <w:p>
      <w:pPr>
        <w:spacing w:after="40" w:line="254" w:lineRule="auto"/>
        <w:ind w:left="360" w:firstLine="0"/>
      </w:pPr>
      <w:r>
        <w:rPr>
          <w:rFonts w:ascii="Aptos" w:hAnsi="Aptos"/>
          <w:b/>
          <w:i w:val="0"/>
          <w:sz w:val="26"/>
        </w:rPr>
        <w:t>☐ General contact form</w:t>
      </w:r>
    </w:p>
    <w:p>
      <w:pPr>
        <w:pStyle w:val="Heading2"/>
        <w:spacing w:line="254" w:lineRule="auto"/>
      </w:pPr>
      <w:r>
        <w:t>Booking Page Must Include</w:t>
      </w:r>
    </w:p>
    <w:p>
      <w:pPr>
        <w:spacing w:after="40" w:line="254" w:lineRule="auto"/>
        <w:ind w:left="360" w:firstLine="0"/>
      </w:pPr>
      <w:r>
        <w:rPr>
          <w:rFonts w:ascii="Aptos" w:hAnsi="Aptos"/>
          <w:b/>
          <w:i w:val="0"/>
          <w:sz w:val="26"/>
        </w:rPr>
        <w:t>☐ Short explanation of how booking works</w:t>
      </w:r>
    </w:p>
    <w:p>
      <w:pPr>
        <w:spacing w:after="40" w:line="254" w:lineRule="auto"/>
        <w:ind w:left="360" w:firstLine="0"/>
      </w:pPr>
      <w:r>
        <w:rPr>
          <w:rFonts w:ascii="Aptos" w:hAnsi="Aptos"/>
          <w:b/>
          <w:i w:val="0"/>
          <w:sz w:val="26"/>
        </w:rPr>
        <w:t>☐ Available session types</w:t>
      </w:r>
    </w:p>
    <w:p>
      <w:pPr>
        <w:spacing w:after="40" w:line="254" w:lineRule="auto"/>
        <w:ind w:left="360" w:firstLine="0"/>
      </w:pPr>
      <w:r>
        <w:rPr>
          <w:rFonts w:ascii="Aptos" w:hAnsi="Aptos"/>
          <w:b/>
          <w:i w:val="0"/>
          <w:sz w:val="26"/>
        </w:rPr>
        <w:t>☐ Deposit explanation</w:t>
      </w:r>
    </w:p>
    <w:p>
      <w:pPr>
        <w:spacing w:after="40" w:line="254" w:lineRule="auto"/>
        <w:ind w:left="360" w:firstLine="0"/>
      </w:pPr>
      <w:r>
        <w:rPr>
          <w:rFonts w:ascii="Aptos" w:hAnsi="Aptos"/>
          <w:b/>
          <w:i w:val="0"/>
          <w:sz w:val="26"/>
        </w:rPr>
        <w:t>☐ Cancellation policy</w:t>
      </w:r>
    </w:p>
    <w:p>
      <w:pPr>
        <w:spacing w:after="40" w:line="254" w:lineRule="auto"/>
        <w:ind w:left="360" w:firstLine="0"/>
      </w:pPr>
      <w:r>
        <w:rPr>
          <w:rFonts w:ascii="Aptos" w:hAnsi="Aptos"/>
          <w:b/>
          <w:i w:val="0"/>
          <w:sz w:val="26"/>
        </w:rPr>
        <w:t>☐ Contact info</w:t>
      </w:r>
    </w:p>
    <w:p>
      <w:pPr>
        <w:spacing w:after="40" w:line="254" w:lineRule="auto"/>
        <w:ind w:left="360" w:firstLine="0"/>
      </w:pPr>
      <w:r>
        <w:rPr>
          <w:rFonts w:ascii="Aptos" w:hAnsi="Aptos"/>
          <w:b/>
          <w:i w:val="0"/>
          <w:sz w:val="26"/>
        </w:rPr>
        <w:t>☐ Form for custom requests</w:t>
      </w:r>
    </w:p>
    <w:p>
      <w:pPr>
        <w:spacing w:after="40" w:line="254" w:lineRule="auto"/>
        <w:ind w:left="360" w:firstLine="0"/>
      </w:pPr>
      <w:r>
        <w:rPr>
          <w:rFonts w:ascii="Aptos" w:hAnsi="Aptos"/>
          <w:b/>
          <w:i w:val="0"/>
          <w:sz w:val="26"/>
        </w:rPr>
        <w:t>☐ Button to call or text</w:t>
      </w:r>
    </w:p>
    <w:p>
      <w:pPr>
        <w:spacing w:after="40" w:line="254" w:lineRule="auto"/>
        <w:ind w:left="360" w:firstLine="0"/>
      </w:pPr>
      <w:r>
        <w:rPr>
          <w:rFonts w:ascii="Aptos" w:hAnsi="Aptos"/>
          <w:b/>
          <w:i w:val="0"/>
          <w:sz w:val="26"/>
        </w:rPr>
        <w:t>☐ Confirmation message after form submission</w:t>
      </w:r>
    </w:p>
    <w:p>
      <w:pPr>
        <w:pStyle w:val="Heading2"/>
        <w:spacing w:line="254" w:lineRule="auto"/>
      </w:pPr>
      <w:r>
        <w:t>Booking Form Should Ask</w:t>
      </w:r>
    </w:p>
    <w:p>
      <w:pPr>
        <w:spacing w:after="40" w:line="254" w:lineRule="auto"/>
        <w:ind w:left="360" w:firstLine="0"/>
      </w:pPr>
      <w:r>
        <w:rPr>
          <w:rFonts w:ascii="Aptos" w:hAnsi="Aptos"/>
          <w:b/>
          <w:i w:val="0"/>
          <w:sz w:val="26"/>
        </w:rPr>
        <w:t>☐ Name</w:t>
      </w:r>
    </w:p>
    <w:p>
      <w:pPr>
        <w:spacing w:after="40" w:line="254" w:lineRule="auto"/>
        <w:ind w:left="360" w:firstLine="0"/>
      </w:pPr>
      <w:r>
        <w:rPr>
          <w:rFonts w:ascii="Aptos" w:hAnsi="Aptos"/>
          <w:b/>
          <w:i w:val="0"/>
          <w:sz w:val="26"/>
        </w:rPr>
        <w:t>☐ Artist name</w:t>
      </w:r>
    </w:p>
    <w:p>
      <w:pPr>
        <w:spacing w:after="40" w:line="254" w:lineRule="auto"/>
        <w:ind w:left="360" w:firstLine="0"/>
      </w:pPr>
      <w:r>
        <w:rPr>
          <w:rFonts w:ascii="Aptos" w:hAnsi="Aptos"/>
          <w:b/>
          <w:i w:val="0"/>
          <w:sz w:val="26"/>
        </w:rPr>
        <w:t>☐ Phone number</w:t>
      </w:r>
    </w:p>
    <w:p>
      <w:pPr>
        <w:spacing w:after="40" w:line="254" w:lineRule="auto"/>
        <w:ind w:left="360" w:firstLine="0"/>
      </w:pPr>
      <w:r>
        <w:rPr>
          <w:rFonts w:ascii="Aptos" w:hAnsi="Aptos"/>
          <w:b/>
          <w:i w:val="0"/>
          <w:sz w:val="26"/>
        </w:rPr>
        <w:t>☐ Email</w:t>
      </w:r>
    </w:p>
    <w:p>
      <w:pPr>
        <w:spacing w:before="0" w:after="80"/>
        <w:ind w:left="792" w:firstLine="0"/>
      </w:pPr>
      <w:r>
        <w:rPr>
          <w:b w:val="0"/>
          <w:sz w:val="22"/>
        </w:rPr>
        <w:t>CheckmarkAudio@gmail.com</w:t>
      </w:r>
    </w:p>
    <w:p>
      <w:pPr>
        <w:spacing w:after="40" w:line="254" w:lineRule="auto"/>
        <w:ind w:left="360" w:firstLine="0"/>
      </w:pPr>
      <w:r>
        <w:rPr>
          <w:rFonts w:ascii="Aptos" w:hAnsi="Aptos"/>
          <w:b/>
          <w:i w:val="0"/>
          <w:sz w:val="26"/>
        </w:rPr>
        <w:t>☐ Service needed</w:t>
      </w:r>
    </w:p>
    <w:p>
      <w:pPr>
        <w:spacing w:after="40" w:line="254" w:lineRule="auto"/>
        <w:ind w:left="360" w:firstLine="0"/>
      </w:pPr>
      <w:r>
        <w:rPr>
          <w:rFonts w:ascii="Aptos" w:hAnsi="Aptos"/>
          <w:b/>
          <w:i w:val="0"/>
          <w:sz w:val="26"/>
        </w:rPr>
        <w:t>☐ Preferred date/time</w:t>
      </w:r>
    </w:p>
    <w:p>
      <w:pPr>
        <w:spacing w:after="40" w:line="254" w:lineRule="auto"/>
        <w:ind w:left="360" w:firstLine="0"/>
      </w:pPr>
      <w:r>
        <w:rPr>
          <w:rFonts w:ascii="Aptos" w:hAnsi="Aptos"/>
          <w:b/>
          <w:i w:val="0"/>
          <w:sz w:val="26"/>
        </w:rPr>
        <w:t>☐ Budget range</w:t>
      </w:r>
    </w:p>
    <w:p>
      <w:pPr>
        <w:spacing w:after="40" w:line="254" w:lineRule="auto"/>
        <w:ind w:left="360" w:firstLine="0"/>
      </w:pPr>
      <w:r>
        <w:rPr>
          <w:rFonts w:ascii="Aptos" w:hAnsi="Aptos"/>
          <w:b/>
          <w:i w:val="0"/>
          <w:sz w:val="26"/>
        </w:rPr>
        <w:t>☐ Project description</w:t>
      </w:r>
    </w:p>
    <w:p>
      <w:pPr>
        <w:spacing w:after="40" w:line="254" w:lineRule="auto"/>
        <w:ind w:left="360" w:firstLine="0"/>
      </w:pPr>
      <w:r>
        <w:rPr>
          <w:rFonts w:ascii="Aptos" w:hAnsi="Aptos"/>
          <w:b/>
          <w:i w:val="0"/>
          <w:sz w:val="26"/>
        </w:rPr>
        <w:t>☐ Links to music if available</w:t>
      </w:r>
    </w:p>
    <w:p>
      <w:pPr>
        <w:spacing w:after="40" w:line="254" w:lineRule="auto"/>
        <w:ind w:left="360" w:firstLine="0"/>
      </w:pPr>
      <w:r>
        <w:rPr>
          <w:rFonts w:ascii="Aptos" w:hAnsi="Aptos"/>
          <w:b/>
          <w:i w:val="0"/>
          <w:sz w:val="26"/>
        </w:rPr>
        <w:t>☐ File upload option if possible</w:t>
      </w:r>
    </w:p>
    <w:p>
      <w:pPr>
        <w:spacing w:after="40" w:line="254" w:lineRule="auto"/>
        <w:ind w:left="360" w:firstLine="0"/>
      </w:pPr>
      <w:r>
        <w:rPr>
          <w:rFonts w:ascii="Aptos" w:hAnsi="Aptos"/>
          <w:b/>
          <w:i w:val="0"/>
          <w:sz w:val="26"/>
        </w:rPr>
        <w:t>☐ Consent to be contacted</w:t>
      </w:r>
    </w:p>
    <w:p>
      <w:pPr>
        <w:pStyle w:val="Heading1"/>
        <w:pBdr>
          <w:bottom w:val="single" w:sz="12" w:space="4" w:color="B58734"/>
        </w:pBdr>
        <w:spacing w:line="254" w:lineRule="auto"/>
      </w:pPr>
      <w:r>
        <w:t>7. Studio Pages</w:t>
      </w:r>
    </w:p>
    <w:p>
      <w:pPr>
        <w:spacing w:after="100" w:line="254" w:lineRule="auto"/>
      </w:pPr>
      <w:r>
        <w:rPr>
          <w:rFonts w:ascii="Aptos" w:hAnsi="Aptos"/>
          <w:b w:val="0"/>
          <w:i w:val="0"/>
        </w:rPr>
        <w:t>The site needs to clearly explain the physical studio spaces.</w:t>
      </w:r>
    </w:p>
    <w:p>
      <w:pPr>
        <w:pStyle w:val="Heading2"/>
        <w:spacing w:line="254" w:lineRule="auto"/>
      </w:pPr>
      <w:r>
        <w:t>Studio A Page</w:t>
      </w:r>
    </w:p>
    <w:p>
      <w:pPr>
        <w:spacing w:after="100" w:line="254" w:lineRule="auto"/>
      </w:pPr>
      <w:r>
        <w:rPr>
          <w:rFonts w:ascii="Aptos" w:hAnsi="Aptos"/>
          <w:b w:val="0"/>
          <w:i w:val="0"/>
        </w:rPr>
        <w:t>Include:</w:t>
      </w:r>
    </w:p>
    <w:p>
      <w:pPr>
        <w:spacing w:after="40" w:line="254" w:lineRule="auto"/>
        <w:ind w:left="360" w:firstLine="0"/>
      </w:pPr>
      <w:r>
        <w:rPr>
          <w:rFonts w:ascii="Aptos" w:hAnsi="Aptos"/>
          <w:b/>
          <w:i w:val="0"/>
          <w:sz w:val="26"/>
        </w:rPr>
        <w:t>☐ Best uses</w:t>
      </w:r>
    </w:p>
    <w:p>
      <w:pPr>
        <w:spacing w:after="40" w:line="254" w:lineRule="auto"/>
        <w:ind w:left="360" w:firstLine="0"/>
      </w:pPr>
      <w:r>
        <w:rPr>
          <w:rFonts w:ascii="Aptos" w:hAnsi="Aptos"/>
          <w:b/>
          <w:i w:val="0"/>
          <w:sz w:val="26"/>
        </w:rPr>
        <w:t>☐ Photos</w:t>
      </w:r>
    </w:p>
    <w:p>
      <w:pPr>
        <w:spacing w:after="40" w:line="254" w:lineRule="auto"/>
        <w:ind w:left="360" w:firstLine="0"/>
      </w:pPr>
      <w:r>
        <w:rPr>
          <w:rFonts w:ascii="Aptos" w:hAnsi="Aptos"/>
          <w:b/>
          <w:i w:val="0"/>
          <w:sz w:val="26"/>
        </w:rPr>
        <w:t>☐ Gear highlights</w:t>
      </w:r>
    </w:p>
    <w:p>
      <w:pPr>
        <w:spacing w:after="40" w:line="254" w:lineRule="auto"/>
        <w:ind w:left="360" w:firstLine="0"/>
      </w:pPr>
      <w:r>
        <w:rPr>
          <w:rFonts w:ascii="Aptos" w:hAnsi="Aptos"/>
          <w:b/>
          <w:i w:val="0"/>
          <w:sz w:val="26"/>
        </w:rPr>
        <w:t>☐ Room description</w:t>
      </w:r>
    </w:p>
    <w:p>
      <w:pPr>
        <w:spacing w:after="40" w:line="254" w:lineRule="auto"/>
        <w:ind w:left="360" w:firstLine="0"/>
      </w:pPr>
      <w:r>
        <w:rPr>
          <w:rFonts w:ascii="Aptos" w:hAnsi="Aptos"/>
          <w:b/>
          <w:i w:val="0"/>
          <w:sz w:val="26"/>
        </w:rPr>
        <w:t>☐ Vocal booth details</w:t>
      </w:r>
    </w:p>
    <w:p>
      <w:pPr>
        <w:spacing w:before="0" w:after="80"/>
        <w:ind w:left="792" w:firstLine="0"/>
      </w:pPr>
      <w:r>
        <w:rPr>
          <w:b w:val="0"/>
          <w:sz w:val="22"/>
        </w:rPr>
        <w:t>Studio A has a spacious acoustically treated vocal booth</w:t>
      </w:r>
    </w:p>
    <w:p>
      <w:pPr>
        <w:spacing w:after="40" w:line="254" w:lineRule="auto"/>
        <w:ind w:left="360" w:firstLine="0"/>
      </w:pPr>
      <w:r>
        <w:rPr>
          <w:rFonts w:ascii="Aptos" w:hAnsi="Aptos"/>
          <w:b/>
          <w:i w:val="0"/>
          <w:sz w:val="26"/>
        </w:rPr>
        <w:t>☐ Control room details</w:t>
      </w:r>
    </w:p>
    <w:p>
      <w:pPr>
        <w:spacing w:before="0" w:after="80"/>
        <w:ind w:left="792" w:firstLine="0"/>
      </w:pPr>
      <w:r>
        <w:rPr>
          <w:b w:val="0"/>
          <w:sz w:val="22"/>
        </w:rPr>
        <w:t>Studio A has an equipment-focused control room for recording, mixing, and mastering</w:t>
      </w:r>
    </w:p>
    <w:p>
      <w:pPr>
        <w:spacing w:after="40" w:line="254" w:lineRule="auto"/>
        <w:ind w:left="360" w:firstLine="0"/>
      </w:pPr>
      <w:r>
        <w:rPr>
          <w:rFonts w:ascii="Aptos" w:hAnsi="Aptos"/>
          <w:b/>
          <w:i w:val="0"/>
          <w:sz w:val="26"/>
        </w:rPr>
        <w:t>☐ Band/acoustic recording capability</w:t>
      </w:r>
    </w:p>
    <w:p>
      <w:pPr>
        <w:spacing w:before="0" w:after="80"/>
        <w:ind w:left="792" w:firstLine="0"/>
      </w:pPr>
      <w:r>
        <w:rPr>
          <w:b w:val="0"/>
          <w:sz w:val="22"/>
        </w:rPr>
        <w:t>Studio A includes an instrument room</w:t>
      </w:r>
    </w:p>
    <w:p>
      <w:pPr>
        <w:spacing w:after="40" w:line="254" w:lineRule="auto"/>
        <w:ind w:left="360" w:firstLine="0"/>
      </w:pPr>
      <w:r>
        <w:rPr>
          <w:rFonts w:ascii="Aptos" w:hAnsi="Aptos"/>
          <w:b/>
          <w:i w:val="0"/>
          <w:sz w:val="26"/>
        </w:rPr>
        <w:t>☐ Booking button</w:t>
      </w:r>
    </w:p>
    <w:p>
      <w:pPr>
        <w:pStyle w:val="Heading2"/>
        <w:spacing w:line="254" w:lineRule="auto"/>
      </w:pPr>
      <w:r>
        <w:t>Studio B Page</w:t>
      </w:r>
    </w:p>
    <w:p>
      <w:pPr>
        <w:spacing w:after="100" w:line="254" w:lineRule="auto"/>
      </w:pPr>
      <w:r>
        <w:rPr>
          <w:rFonts w:ascii="Aptos" w:hAnsi="Aptos"/>
          <w:b w:val="0"/>
          <w:i w:val="0"/>
        </w:rPr>
        <w:t>Include:</w:t>
      </w:r>
    </w:p>
    <w:p>
      <w:pPr>
        <w:spacing w:after="40" w:line="254" w:lineRule="auto"/>
        <w:ind w:left="360" w:firstLine="0"/>
      </w:pPr>
      <w:r>
        <w:rPr>
          <w:rFonts w:ascii="Aptos" w:hAnsi="Aptos"/>
          <w:b/>
          <w:i w:val="0"/>
          <w:sz w:val="26"/>
        </w:rPr>
        <w:t>☐ Best uses</w:t>
      </w:r>
    </w:p>
    <w:p>
      <w:pPr>
        <w:spacing w:after="40" w:line="254" w:lineRule="auto"/>
        <w:ind w:left="360" w:firstLine="0"/>
      </w:pPr>
      <w:r>
        <w:rPr>
          <w:rFonts w:ascii="Aptos" w:hAnsi="Aptos"/>
          <w:b/>
          <w:i w:val="0"/>
          <w:sz w:val="26"/>
        </w:rPr>
        <w:t>☐ Photos</w:t>
      </w:r>
    </w:p>
    <w:p>
      <w:pPr>
        <w:spacing w:after="40" w:line="254" w:lineRule="auto"/>
        <w:ind w:left="360" w:firstLine="0"/>
      </w:pPr>
      <w:r>
        <w:rPr>
          <w:rFonts w:ascii="Aptos" w:hAnsi="Aptos"/>
          <w:b/>
          <w:i w:val="0"/>
          <w:sz w:val="26"/>
        </w:rPr>
        <w:t>☐ Gear highlights</w:t>
      </w:r>
    </w:p>
    <w:p>
      <w:pPr>
        <w:spacing w:after="40" w:line="254" w:lineRule="auto"/>
        <w:ind w:left="360" w:firstLine="0"/>
      </w:pPr>
      <w:r>
        <w:rPr>
          <w:rFonts w:ascii="Aptos" w:hAnsi="Aptos"/>
          <w:b/>
          <w:i w:val="0"/>
          <w:sz w:val="26"/>
        </w:rPr>
        <w:t>☐ Booth description</w:t>
      </w:r>
    </w:p>
    <w:p>
      <w:pPr>
        <w:spacing w:before="0" w:after="80"/>
        <w:ind w:left="792" w:firstLine="0"/>
      </w:pPr>
      <w:r>
        <w:rPr>
          <w:b w:val="0"/>
          <w:sz w:val="22"/>
        </w:rPr>
        <w:t>Studio B has a high-end vocal booth</w:t>
      </w:r>
    </w:p>
    <w:p>
      <w:pPr>
        <w:spacing w:after="40" w:line="254" w:lineRule="auto"/>
        <w:ind w:left="360" w:firstLine="0"/>
      </w:pPr>
      <w:r>
        <w:rPr>
          <w:rFonts w:ascii="Aptos" w:hAnsi="Aptos"/>
          <w:b/>
          <w:i w:val="0"/>
          <w:sz w:val="26"/>
        </w:rPr>
        <w:t>☐ Ideal client/session type</w:t>
      </w:r>
    </w:p>
    <w:p>
      <w:pPr>
        <w:spacing w:before="0" w:after="80"/>
        <w:ind w:left="792" w:firstLine="0"/>
      </w:pPr>
      <w:r>
        <w:rPr>
          <w:b w:val="0"/>
          <w:sz w:val="22"/>
        </w:rPr>
        <w:t>focused recording sessions and acoustic instruments</w:t>
      </w:r>
    </w:p>
    <w:p>
      <w:pPr>
        <w:spacing w:after="40" w:line="254" w:lineRule="auto"/>
        <w:ind w:left="360" w:firstLine="0"/>
      </w:pPr>
      <w:r>
        <w:rPr>
          <w:rFonts w:ascii="Aptos" w:hAnsi="Aptos"/>
          <w:b/>
          <w:i w:val="0"/>
          <w:sz w:val="26"/>
        </w:rPr>
        <w:t>☐ Booking button</w:t>
      </w:r>
    </w:p>
    <w:p>
      <w:pPr>
        <w:pStyle w:val="Heading2"/>
        <w:spacing w:line="254" w:lineRule="auto"/>
      </w:pPr>
      <w:r>
        <w:t>Studio Comparison Table</w:t>
      </w:r>
    </w:p>
    <w:p>
      <w:pPr>
        <w:spacing w:after="100" w:line="254" w:lineRule="auto"/>
      </w:pPr>
      <w:r>
        <w:rPr>
          <w:rFonts w:ascii="Aptos" w:hAnsi="Aptos"/>
          <w:b w:val="0"/>
          <w:i w:val="0"/>
        </w:rPr>
        <w:t>Add a simple comparison table: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F7F1E6"/>
          </w:tcPr>
          <w:p>
            <w:pPr>
              <w:spacing w:after="40"/>
            </w:pPr>
            <w:r>
              <w:rPr>
                <w:rFonts w:ascii="Aptos" w:hAnsi="Aptos"/>
                <w:b/>
                <w:i w:val="0"/>
                <w:color w:val="141414"/>
                <w:sz w:val="19"/>
              </w:rPr>
              <w:t>Feature</w:t>
            </w:r>
          </w:p>
        </w:tc>
        <w:tc>
          <w:tcPr>
            <w:tcW w:type="dxa" w:w="3389"/>
            <w:shd w:fill="F7F1E6"/>
          </w:tcPr>
          <w:p>
            <w:pPr>
              <w:spacing w:after="40"/>
            </w:pPr>
            <w:r>
              <w:rPr>
                <w:rFonts w:ascii="Aptos" w:hAnsi="Aptos"/>
                <w:b/>
                <w:i w:val="0"/>
                <w:color w:val="141414"/>
                <w:sz w:val="19"/>
              </w:rPr>
              <w:t>Studio A</w:t>
            </w:r>
          </w:p>
        </w:tc>
        <w:tc>
          <w:tcPr>
            <w:tcW w:type="dxa" w:w="3389"/>
            <w:shd w:fill="F7F1E6"/>
          </w:tcPr>
          <w:p>
            <w:pPr>
              <w:spacing w:after="40"/>
            </w:pPr>
            <w:r>
              <w:rPr>
                <w:rFonts w:ascii="Aptos" w:hAnsi="Aptos"/>
                <w:b/>
                <w:i w:val="0"/>
                <w:color w:val="141414"/>
                <w:sz w:val="19"/>
              </w:rPr>
              <w:t>Studio B</w:t>
            </w:r>
          </w:p>
        </w:tc>
      </w:tr>
      <w:tr>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i w:val="0"/>
                <w:color w:val="141414"/>
                <w:sz w:val="19"/>
              </w:rPr>
              <w:t>Best For</w:t>
            </w:r>
          </w:p>
        </w:tc>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val="0"/>
                <w:i w:val="0"/>
                <w:color w:val="2D2D2D"/>
                <w:sz w:val="19"/>
              </w:rPr>
              <w:t>Premium sessions, production, bands</w:t>
            </w:r>
          </w:p>
        </w:tc>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val="0"/>
                <w:i w:val="0"/>
                <w:color w:val="2D2D2D"/>
                <w:sz w:val="19"/>
              </w:rPr>
              <w:t>Vocals, demos, writing, budget sessions</w:t>
            </w:r>
          </w:p>
        </w:tc>
      </w:tr>
      <w:tr>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i w:val="0"/>
                <w:color w:val="141414"/>
                <w:sz w:val="19"/>
              </w:rPr>
              <w:t>Vocal Booth</w:t>
            </w:r>
          </w:p>
        </w:tc>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val="0"/>
                <w:i w:val="0"/>
                <w:color w:val="2D2D2D"/>
                <w:sz w:val="19"/>
              </w:rPr>
              <w:t>Yes</w:t>
            </w:r>
          </w:p>
        </w:tc>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val="0"/>
                <w:i w:val="0"/>
                <w:color w:val="2D2D2D"/>
                <w:sz w:val="19"/>
              </w:rPr>
              <w:t>Yes</w:t>
            </w:r>
          </w:p>
        </w:tc>
      </w:tr>
      <w:tr>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i w:val="0"/>
                <w:color w:val="141414"/>
                <w:sz w:val="19"/>
              </w:rPr>
              <w:t>Engineer Available</w:t>
            </w:r>
          </w:p>
        </w:tc>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val="0"/>
                <w:i w:val="0"/>
                <w:color w:val="2D2D2D"/>
                <w:sz w:val="19"/>
              </w:rPr>
              <w:t>Yes</w:t>
            </w:r>
          </w:p>
        </w:tc>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val="0"/>
                <w:i w:val="0"/>
                <w:color w:val="2D2D2D"/>
                <w:sz w:val="19"/>
              </w:rPr>
              <w:t>Yes</w:t>
            </w:r>
          </w:p>
        </w:tc>
      </w:tr>
      <w:tr>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i w:val="0"/>
                <w:color w:val="141414"/>
                <w:sz w:val="19"/>
              </w:rPr>
              <w:t>Band Recording</w:t>
            </w:r>
          </w:p>
        </w:tc>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val="0"/>
                <w:i w:val="0"/>
                <w:color w:val="2D2D2D"/>
                <w:sz w:val="19"/>
              </w:rPr>
              <w:t>Yes</w:t>
            </w:r>
          </w:p>
        </w:tc>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val="0"/>
                <w:i w:val="0"/>
                <w:color w:val="2D2D2D"/>
                <w:sz w:val="19"/>
              </w:rPr>
              <w:t>Limited or no</w:t>
            </w:r>
          </w:p>
        </w:tc>
      </w:tr>
      <w:tr>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i w:val="0"/>
                <w:color w:val="141414"/>
                <w:sz w:val="19"/>
              </w:rPr>
              <w:t>Starting Price</w:t>
            </w:r>
          </w:p>
        </w:tc>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val="0"/>
                <w:i w:val="0"/>
                <w:color w:val="2D2D2D"/>
                <w:sz w:val="19"/>
              </w:rPr>
              <w:t>$___</w:t>
            </w:r>
          </w:p>
        </w:tc>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val="0"/>
                <w:i w:val="0"/>
                <w:color w:val="2D2D2D"/>
                <w:sz w:val="19"/>
              </w:rPr>
              <w:t>$___</w:t>
            </w:r>
          </w:p>
        </w:tc>
      </w:tr>
    </w:tbl>
    <w:p>
      <w:pPr>
        <w:spacing w:line="254" w:lineRule="auto"/>
      </w:pPr>
    </w:p>
    <w:p>
      <w:pPr>
        <w:pStyle w:val="Heading1"/>
        <w:pBdr>
          <w:bottom w:val="single" w:sz="12" w:space="4" w:color="B58734"/>
        </w:pBdr>
        <w:spacing w:line="254" w:lineRule="auto"/>
      </w:pPr>
      <w:r>
        <w:t>8. Portfolio / Our Work Page</w:t>
      </w:r>
    </w:p>
    <w:p>
      <w:pPr>
        <w:spacing w:after="100" w:line="254" w:lineRule="auto"/>
      </w:pPr>
      <w:r>
        <w:rPr>
          <w:rFonts w:ascii="Aptos" w:hAnsi="Aptos"/>
          <w:b w:val="0"/>
          <w:i w:val="0"/>
        </w:rPr>
        <w:t>This is one of the most important pages.</w:t>
      </w:r>
    </w:p>
    <w:p>
      <w:pPr>
        <w:pStyle w:val="Heading2"/>
        <w:spacing w:line="254" w:lineRule="auto"/>
      </w:pPr>
      <w:r>
        <w:t>Portfolio Must Include</w:t>
      </w:r>
    </w:p>
    <w:p>
      <w:pPr>
        <w:spacing w:after="40" w:line="254" w:lineRule="auto"/>
        <w:ind w:left="360" w:firstLine="0"/>
      </w:pPr>
      <w:r>
        <w:rPr>
          <w:rFonts w:ascii="Aptos" w:hAnsi="Aptos"/>
          <w:b/>
          <w:i w:val="0"/>
          <w:sz w:val="26"/>
        </w:rPr>
        <w:t>☐ Embedded audio examples</w:t>
      </w:r>
    </w:p>
    <w:p>
      <w:pPr>
        <w:spacing w:after="40" w:line="254" w:lineRule="auto"/>
        <w:ind w:left="360" w:firstLine="0"/>
      </w:pPr>
      <w:r>
        <w:rPr>
          <w:rFonts w:ascii="Aptos" w:hAnsi="Aptos"/>
          <w:b/>
          <w:i w:val="0"/>
          <w:sz w:val="26"/>
        </w:rPr>
        <w:t>☐ Embedded videos</w:t>
      </w:r>
    </w:p>
    <w:p>
      <w:pPr>
        <w:spacing w:after="40" w:line="254" w:lineRule="auto"/>
        <w:ind w:left="360" w:firstLine="0"/>
      </w:pPr>
      <w:r>
        <w:rPr>
          <w:rFonts w:ascii="Aptos" w:hAnsi="Aptos"/>
          <w:b/>
          <w:i w:val="0"/>
          <w:sz w:val="26"/>
        </w:rPr>
        <w:t>☐ Checkmark Live Sessions</w:t>
      </w:r>
    </w:p>
    <w:p>
      <w:pPr>
        <w:spacing w:after="40" w:line="254" w:lineRule="auto"/>
        <w:ind w:left="360" w:firstLine="0"/>
      </w:pPr>
      <w:r>
        <w:rPr>
          <w:rFonts w:ascii="Aptos" w:hAnsi="Aptos"/>
          <w:b/>
          <w:i w:val="0"/>
          <w:sz w:val="26"/>
        </w:rPr>
        <w:t>☐ Before/after mix examples, if available</w:t>
      </w:r>
    </w:p>
    <w:p>
      <w:pPr>
        <w:spacing w:after="40" w:line="254" w:lineRule="auto"/>
        <w:ind w:left="360" w:firstLine="0"/>
      </w:pPr>
      <w:r>
        <w:rPr>
          <w:rFonts w:ascii="Aptos" w:hAnsi="Aptos"/>
          <w:b/>
          <w:i w:val="0"/>
          <w:sz w:val="26"/>
        </w:rPr>
        <w:t>☐ Artist photos</w:t>
      </w:r>
    </w:p>
    <w:p>
      <w:pPr>
        <w:spacing w:after="40" w:line="254" w:lineRule="auto"/>
        <w:ind w:left="360" w:firstLine="0"/>
      </w:pPr>
      <w:r>
        <w:rPr>
          <w:rFonts w:ascii="Aptos" w:hAnsi="Aptos"/>
          <w:b/>
          <w:i w:val="0"/>
          <w:sz w:val="26"/>
        </w:rPr>
        <w:t>☐ Music credits</w:t>
      </w:r>
    </w:p>
    <w:p>
      <w:pPr>
        <w:spacing w:after="40" w:line="254" w:lineRule="auto"/>
        <w:ind w:left="360" w:firstLine="0"/>
      </w:pPr>
      <w:r>
        <w:rPr>
          <w:rFonts w:ascii="Aptos" w:hAnsi="Aptos"/>
          <w:b/>
          <w:i w:val="0"/>
          <w:sz w:val="26"/>
        </w:rPr>
        <w:t>☐ Genre categories</w:t>
      </w:r>
    </w:p>
    <w:p>
      <w:pPr>
        <w:spacing w:after="40" w:line="254" w:lineRule="auto"/>
        <w:ind w:left="360" w:firstLine="0"/>
      </w:pPr>
      <w:r>
        <w:rPr>
          <w:rFonts w:ascii="Aptos" w:hAnsi="Aptos"/>
          <w:b/>
          <w:i w:val="0"/>
          <w:sz w:val="26"/>
        </w:rPr>
        <w:t>☐ Testimonials attached to real projects if possible</w:t>
      </w:r>
    </w:p>
    <w:p>
      <w:pPr>
        <w:pStyle w:val="Heading2"/>
        <w:spacing w:line="254" w:lineRule="auto"/>
      </w:pPr>
      <w:r>
        <w:t>Categories</w:t>
      </w:r>
    </w:p>
    <w:p>
      <w:pPr>
        <w:spacing w:after="40" w:line="254" w:lineRule="auto"/>
        <w:ind w:left="360" w:firstLine="0"/>
      </w:pPr>
      <w:r>
        <w:rPr>
          <w:rFonts w:ascii="Aptos" w:hAnsi="Aptos"/>
          <w:b/>
          <w:i w:val="0"/>
          <w:sz w:val="26"/>
        </w:rPr>
        <w:t>☐ Hip-hop</w:t>
      </w:r>
    </w:p>
    <w:p>
      <w:pPr>
        <w:spacing w:after="40" w:line="254" w:lineRule="auto"/>
        <w:ind w:left="360" w:firstLine="0"/>
      </w:pPr>
      <w:r>
        <w:rPr>
          <w:rFonts w:ascii="Aptos" w:hAnsi="Aptos"/>
          <w:b/>
          <w:i w:val="0"/>
          <w:sz w:val="26"/>
        </w:rPr>
        <w:t>☐ R&amp;B</w:t>
      </w:r>
    </w:p>
    <w:p>
      <w:pPr>
        <w:spacing w:after="40" w:line="254" w:lineRule="auto"/>
        <w:ind w:left="360" w:firstLine="0"/>
      </w:pPr>
      <w:r>
        <w:rPr>
          <w:rFonts w:ascii="Aptos" w:hAnsi="Aptos"/>
          <w:b/>
          <w:i w:val="0"/>
          <w:sz w:val="26"/>
        </w:rPr>
        <w:t>☐ Pop</w:t>
      </w:r>
    </w:p>
    <w:p>
      <w:pPr>
        <w:spacing w:after="40" w:line="254" w:lineRule="auto"/>
        <w:ind w:left="360" w:firstLine="0"/>
      </w:pPr>
      <w:r>
        <w:rPr>
          <w:rFonts w:ascii="Aptos" w:hAnsi="Aptos"/>
          <w:b/>
          <w:i w:val="0"/>
          <w:sz w:val="26"/>
        </w:rPr>
        <w:t>☐ Acoustic</w:t>
      </w:r>
    </w:p>
    <w:p>
      <w:pPr>
        <w:spacing w:after="40" w:line="254" w:lineRule="auto"/>
        <w:ind w:left="360" w:firstLine="0"/>
      </w:pPr>
      <w:r>
        <w:rPr>
          <w:rFonts w:ascii="Aptos" w:hAnsi="Aptos"/>
          <w:b/>
          <w:i w:val="0"/>
          <w:sz w:val="26"/>
        </w:rPr>
        <w:t>☐ Bands</w:t>
      </w:r>
    </w:p>
    <w:p>
      <w:pPr>
        <w:spacing w:after="40" w:line="254" w:lineRule="auto"/>
        <w:ind w:left="360" w:firstLine="0"/>
      </w:pPr>
      <w:r>
        <w:rPr>
          <w:rFonts w:ascii="Aptos" w:hAnsi="Aptos"/>
          <w:b/>
          <w:i w:val="0"/>
          <w:sz w:val="26"/>
        </w:rPr>
        <w:t>☐ Podcast / voice-over</w:t>
      </w:r>
    </w:p>
    <w:p>
      <w:pPr>
        <w:spacing w:after="40" w:line="254" w:lineRule="auto"/>
        <w:ind w:left="360" w:firstLine="0"/>
      </w:pPr>
      <w:r>
        <w:rPr>
          <w:rFonts w:ascii="Aptos" w:hAnsi="Aptos"/>
          <w:b/>
          <w:i w:val="0"/>
          <w:sz w:val="26"/>
        </w:rPr>
        <w:t>☐ Student work</w:t>
      </w:r>
    </w:p>
    <w:p>
      <w:pPr>
        <w:spacing w:after="40" w:line="254" w:lineRule="auto"/>
        <w:ind w:left="360" w:firstLine="0"/>
      </w:pPr>
      <w:r>
        <w:rPr>
          <w:rFonts w:ascii="Aptos" w:hAnsi="Aptos"/>
          <w:b/>
          <w:i w:val="0"/>
          <w:sz w:val="26"/>
        </w:rPr>
        <w:t>☐ Live sessions</w:t>
      </w:r>
    </w:p>
    <w:p>
      <w:pPr>
        <w:pStyle w:val="Heading2"/>
        <w:spacing w:line="254" w:lineRule="auto"/>
      </w:pPr>
      <w:r>
        <w:t>Each Portfolio Item Should Include</w:t>
      </w:r>
    </w:p>
    <w:p>
      <w:pPr>
        <w:spacing w:after="40" w:line="254" w:lineRule="auto"/>
        <w:ind w:left="360" w:firstLine="0"/>
      </w:pPr>
      <w:r>
        <w:rPr>
          <w:rFonts w:ascii="Aptos" w:hAnsi="Aptos"/>
          <w:b/>
          <w:i w:val="0"/>
          <w:sz w:val="26"/>
        </w:rPr>
        <w:t>☐ Artist name</w:t>
      </w:r>
    </w:p>
    <w:p>
      <w:pPr>
        <w:spacing w:after="40" w:line="254" w:lineRule="auto"/>
        <w:ind w:left="360" w:firstLine="0"/>
      </w:pPr>
      <w:r>
        <w:rPr>
          <w:rFonts w:ascii="Aptos" w:hAnsi="Aptos"/>
          <w:b/>
          <w:i w:val="0"/>
          <w:sz w:val="26"/>
        </w:rPr>
        <w:t>☐ Song/project name</w:t>
      </w:r>
    </w:p>
    <w:p>
      <w:pPr>
        <w:spacing w:after="40" w:line="254" w:lineRule="auto"/>
        <w:ind w:left="360" w:firstLine="0"/>
      </w:pPr>
      <w:r>
        <w:rPr>
          <w:rFonts w:ascii="Aptos" w:hAnsi="Aptos"/>
          <w:b/>
          <w:i w:val="0"/>
          <w:sz w:val="26"/>
        </w:rPr>
        <w:t>☐ Service performed</w:t>
      </w:r>
    </w:p>
    <w:p>
      <w:pPr>
        <w:spacing w:after="40" w:line="254" w:lineRule="auto"/>
        <w:ind w:left="360" w:firstLine="0"/>
      </w:pPr>
      <w:r>
        <w:rPr>
          <w:rFonts w:ascii="Aptos" w:hAnsi="Aptos"/>
          <w:b/>
          <w:i w:val="0"/>
          <w:sz w:val="26"/>
        </w:rPr>
        <w:t>☐ Engineer/producer credit</w:t>
      </w:r>
    </w:p>
    <w:p>
      <w:pPr>
        <w:spacing w:after="40" w:line="254" w:lineRule="auto"/>
        <w:ind w:left="360" w:firstLine="0"/>
      </w:pPr>
      <w:r>
        <w:rPr>
          <w:rFonts w:ascii="Aptos" w:hAnsi="Aptos"/>
          <w:b/>
          <w:i w:val="0"/>
          <w:sz w:val="26"/>
        </w:rPr>
        <w:t>☐ Audio or video embed</w:t>
      </w:r>
    </w:p>
    <w:p>
      <w:pPr>
        <w:spacing w:after="40" w:line="254" w:lineRule="auto"/>
        <w:ind w:left="360" w:firstLine="0"/>
      </w:pPr>
      <w:r>
        <w:rPr>
          <w:rFonts w:ascii="Aptos" w:hAnsi="Aptos"/>
          <w:b/>
          <w:i w:val="0"/>
          <w:sz w:val="26"/>
        </w:rPr>
        <w:t>☐ Short description</w:t>
      </w:r>
    </w:p>
    <w:p>
      <w:pPr>
        <w:pStyle w:val="Heading1"/>
        <w:pBdr>
          <w:bottom w:val="single" w:sz="12" w:space="4" w:color="B58734"/>
        </w:pBdr>
        <w:spacing w:line="254" w:lineRule="auto"/>
      </w:pPr>
      <w:r>
        <w:t>9. Team Page</w:t>
      </w:r>
    </w:p>
    <w:p>
      <w:pPr>
        <w:spacing w:after="100" w:line="254" w:lineRule="auto"/>
      </w:pPr>
      <w:r>
        <w:rPr>
          <w:rFonts w:ascii="Aptos" w:hAnsi="Aptos"/>
          <w:b w:val="0"/>
          <w:i w:val="0"/>
        </w:rPr>
        <w:t>The team page must be current and accurate.</w:t>
      </w:r>
    </w:p>
    <w:p>
      <w:pPr>
        <w:pStyle w:val="Heading2"/>
        <w:spacing w:line="254" w:lineRule="auto"/>
      </w:pPr>
      <w:r>
        <w:t>Team Page Needs</w:t>
      </w:r>
    </w:p>
    <w:p>
      <w:pPr>
        <w:spacing w:after="40" w:line="254" w:lineRule="auto"/>
        <w:ind w:left="360" w:firstLine="0"/>
      </w:pPr>
      <w:r>
        <w:rPr>
          <w:rFonts w:ascii="Aptos" w:hAnsi="Aptos"/>
          <w:b/>
          <w:i w:val="0"/>
          <w:sz w:val="26"/>
        </w:rPr>
        <w:t>☐ Gavin Hammond</w:t>
      </w:r>
    </w:p>
    <w:p>
      <w:pPr>
        <w:spacing w:before="0" w:after="80"/>
        <w:ind w:left="792" w:firstLine="0"/>
      </w:pPr>
      <w:r>
        <w:rPr>
          <w:b w:val="0"/>
          <w:sz w:val="22"/>
        </w:rPr>
        <w:t>Owner/Head Engineer</w:t>
      </w:r>
    </w:p>
    <w:p>
      <w:pPr>
        <w:ind w:left="504" w:firstLine="0"/>
      </w:pPr>
      <w:r>
        <w:t>SEO: Current team page says Gavin has 20+ years of music industry experience and graduated from Los Angeles Film School.</w:t>
      </w:r>
    </w:p>
    <w:p>
      <w:pPr>
        <w:spacing w:after="40" w:line="254" w:lineRule="auto"/>
        <w:ind w:left="360" w:firstLine="0"/>
      </w:pPr>
      <w:r>
        <w:rPr>
          <w:rFonts w:ascii="Aptos" w:hAnsi="Aptos"/>
          <w:b/>
          <w:i w:val="0"/>
          <w:sz w:val="26"/>
        </w:rPr>
        <w:t>☐ Richard Baca</w:t>
      </w:r>
    </w:p>
    <w:p>
      <w:pPr>
        <w:spacing w:before="0" w:after="80"/>
        <w:ind w:left="792" w:firstLine="0"/>
      </w:pPr>
      <w:r>
        <w:rPr>
          <w:b w:val="0"/>
          <w:sz w:val="22"/>
        </w:rPr>
        <w:t>Director of Operations/Engineer</w:t>
      </w:r>
    </w:p>
    <w:p>
      <w:pPr>
        <w:ind w:left="504" w:firstLine="0"/>
      </w:pPr>
      <w:r>
        <w:t>SEO: Current team page lists Richard Baca as Director of Operations/Engineer, specializing in pop, R&amp;B, and folk.</w:t>
      </w:r>
    </w:p>
    <w:p>
      <w:pPr>
        <w:spacing w:after="40" w:line="254" w:lineRule="auto"/>
        <w:ind w:left="360" w:firstLine="0"/>
      </w:pPr>
      <w:r>
        <w:rPr>
          <w:rFonts w:ascii="Aptos" w:hAnsi="Aptos"/>
          <w:b/>
          <w:i w:val="0"/>
          <w:sz w:val="26"/>
        </w:rPr>
        <w:t>☐ Kevin, if part of the public-facing team</w:t>
      </w:r>
    </w:p>
    <w:p>
      <w:pPr>
        <w:spacing w:after="40" w:line="254" w:lineRule="auto"/>
        <w:ind w:left="360" w:firstLine="0"/>
      </w:pPr>
      <w:r>
        <w:rPr>
          <w:rFonts w:ascii="Aptos" w:hAnsi="Aptos"/>
          <w:b/>
          <w:i w:val="0"/>
          <w:sz w:val="26"/>
        </w:rPr>
        <w:t>☐ Matt, if appropriate</w:t>
      </w:r>
    </w:p>
    <w:p>
      <w:pPr>
        <w:spacing w:after="40" w:line="254" w:lineRule="auto"/>
        <w:ind w:left="360" w:firstLine="0"/>
      </w:pPr>
      <w:r>
        <w:rPr>
          <w:rFonts w:ascii="Aptos" w:hAnsi="Aptos"/>
          <w:b/>
          <w:i w:val="0"/>
          <w:sz w:val="26"/>
        </w:rPr>
        <w:t>☐ Bridget, if public-facing</w:t>
      </w:r>
    </w:p>
    <w:p>
      <w:pPr>
        <w:spacing w:after="40" w:line="254" w:lineRule="auto"/>
        <w:ind w:left="360" w:firstLine="0"/>
      </w:pPr>
      <w:r>
        <w:rPr>
          <w:rFonts w:ascii="Aptos" w:hAnsi="Aptos"/>
          <w:b/>
          <w:i w:val="0"/>
          <w:sz w:val="26"/>
        </w:rPr>
        <w:t>☐ Any interns or associate engineers only if we want clients seeing them</w:t>
      </w:r>
    </w:p>
    <w:p>
      <w:pPr>
        <w:pStyle w:val="Heading2"/>
        <w:spacing w:line="254" w:lineRule="auto"/>
      </w:pPr>
      <w:r>
        <w:t>Each Team Member Needs</w:t>
      </w:r>
    </w:p>
    <w:p>
      <w:pPr>
        <w:spacing w:after="40" w:line="254" w:lineRule="auto"/>
        <w:ind w:left="360" w:firstLine="0"/>
      </w:pPr>
      <w:r>
        <w:rPr>
          <w:rFonts w:ascii="Aptos" w:hAnsi="Aptos"/>
          <w:b/>
          <w:i w:val="0"/>
          <w:sz w:val="26"/>
        </w:rPr>
        <w:t>☐ Name</w:t>
      </w:r>
    </w:p>
    <w:p>
      <w:pPr>
        <w:spacing w:after="40" w:line="254" w:lineRule="auto"/>
        <w:ind w:left="360" w:firstLine="0"/>
      </w:pPr>
      <w:r>
        <w:rPr>
          <w:rFonts w:ascii="Aptos" w:hAnsi="Aptos"/>
          <w:b/>
          <w:i w:val="0"/>
          <w:sz w:val="26"/>
        </w:rPr>
        <w:t>☐ Role</w:t>
      </w:r>
    </w:p>
    <w:p>
      <w:pPr>
        <w:spacing w:after="40" w:line="254" w:lineRule="auto"/>
        <w:ind w:left="360" w:firstLine="0"/>
      </w:pPr>
      <w:r>
        <w:rPr>
          <w:rFonts w:ascii="Aptos" w:hAnsi="Aptos"/>
          <w:b/>
          <w:i w:val="0"/>
          <w:sz w:val="26"/>
        </w:rPr>
        <w:t>☐ Photo</w:t>
      </w:r>
    </w:p>
    <w:p>
      <w:pPr>
        <w:spacing w:after="40" w:line="254" w:lineRule="auto"/>
        <w:ind w:left="360" w:firstLine="0"/>
      </w:pPr>
      <w:r>
        <w:rPr>
          <w:rFonts w:ascii="Aptos" w:hAnsi="Aptos"/>
          <w:b/>
          <w:i w:val="0"/>
          <w:sz w:val="26"/>
        </w:rPr>
        <w:t>☐ Short bio</w:t>
      </w:r>
    </w:p>
    <w:p>
      <w:pPr>
        <w:spacing w:after="40" w:line="254" w:lineRule="auto"/>
        <w:ind w:left="360" w:firstLine="0"/>
      </w:pPr>
      <w:r>
        <w:rPr>
          <w:rFonts w:ascii="Aptos" w:hAnsi="Aptos"/>
          <w:b/>
          <w:i w:val="0"/>
          <w:sz w:val="26"/>
        </w:rPr>
        <w:t>☐ Best for</w:t>
      </w:r>
    </w:p>
    <w:p>
      <w:pPr>
        <w:spacing w:after="40" w:line="254" w:lineRule="auto"/>
        <w:ind w:left="360" w:firstLine="0"/>
      </w:pPr>
      <w:r>
        <w:rPr>
          <w:rFonts w:ascii="Aptos" w:hAnsi="Aptos"/>
          <w:b/>
          <w:i w:val="0"/>
          <w:sz w:val="26"/>
        </w:rPr>
        <w:t>☐ Services they handle</w:t>
      </w:r>
    </w:p>
    <w:p>
      <w:pPr>
        <w:spacing w:after="40" w:line="254" w:lineRule="auto"/>
        <w:ind w:left="360" w:firstLine="0"/>
      </w:pPr>
      <w:r>
        <w:rPr>
          <w:rFonts w:ascii="Aptos" w:hAnsi="Aptos"/>
          <w:b/>
          <w:i w:val="0"/>
          <w:sz w:val="26"/>
        </w:rPr>
        <w:t>☐ Starting rate, if applicable</w:t>
      </w:r>
    </w:p>
    <w:p>
      <w:pPr>
        <w:spacing w:after="40" w:line="254" w:lineRule="auto"/>
        <w:ind w:left="360" w:firstLine="0"/>
      </w:pPr>
      <w:r>
        <w:rPr>
          <w:rFonts w:ascii="Aptos" w:hAnsi="Aptos"/>
          <w:b/>
          <w:i w:val="0"/>
          <w:sz w:val="26"/>
        </w:rPr>
        <w:t>☐ Book with this person button, if applicable</w:t>
      </w:r>
    </w:p>
    <w:p>
      <w:pPr>
        <w:pStyle w:val="Heading2"/>
        <w:spacing w:line="254" w:lineRule="auto"/>
      </w:pPr>
      <w:r>
        <w:t>Important</w:t>
      </w:r>
    </w:p>
    <w:tbl>
      <w:tblPr>
        <w:tblW w:type="auto" w:w="0"/>
        <w:jc w:val="center"/>
        <w:tblLook w:firstColumn="1" w:firstRow="1" w:lastColumn="0" w:lastRow="0" w:noHBand="0" w:noVBand="1" w:val="04A0"/>
      </w:tblPr>
      <w:tblGrid>
        <w:gridCol w:w="10166"/>
      </w:tblGrid>
      <w:tr>
        <w:tc>
          <w:tcPr>
            <w:tcW w:type="dxa" w:w="10166"/>
            <w:shd w:fill="F7F1E6"/>
            <w:tcBorders>
              <w:top w:sz="8" w:val="single" w:color="E1CFA4"/>
              <w:left w:sz="8" w:val="single" w:color="E1CFA4"/>
              <w:bottom w:sz="8" w:val="single" w:color="E1CFA4"/>
              <w:right w:sz="8" w:val="single" w:color="E1CFA4"/>
            </w:tcBorders>
          </w:tcPr>
          <w:p>
            <w:pPr>
              <w:spacing w:after="40"/>
            </w:pPr>
            <w:r>
              <w:rPr>
                <w:rFonts w:ascii="Aptos" w:hAnsi="Aptos"/>
                <w:b/>
                <w:i w:val="0"/>
                <w:color w:val="141414"/>
                <w:sz w:val="19"/>
              </w:rPr>
              <w:t xml:space="preserve">Before Publishing: </w:t>
            </w:r>
            <w:r>
              <w:rPr>
                <w:rFonts w:ascii="Aptos" w:hAnsi="Aptos"/>
                <w:b w:val="0"/>
                <w:i w:val="0"/>
                <w:sz w:val="19"/>
              </w:rPr>
              <w:t>Confirm the current team list. No outdated team members should remain on the website.</w:t>
            </w:r>
          </w:p>
        </w:tc>
      </w:tr>
    </w:tbl>
    <w:p>
      <w:pPr>
        <w:spacing w:line="254" w:lineRule="auto"/>
      </w:pPr>
    </w:p>
    <w:p>
      <w:pPr>
        <w:pStyle w:val="Heading1"/>
        <w:pBdr>
          <w:bottom w:val="single" w:sz="12" w:space="4" w:color="B58734"/>
        </w:pBdr>
        <w:spacing w:line="254" w:lineRule="auto"/>
      </w:pPr>
      <w:r>
        <w:t>10. About Page</w:t>
      </w:r>
    </w:p>
    <w:p>
      <w:pPr>
        <w:spacing w:after="100" w:line="254" w:lineRule="auto"/>
      </w:pPr>
      <w:r>
        <w:rPr>
          <w:rFonts w:ascii="Aptos" w:hAnsi="Aptos"/>
          <w:b w:val="0"/>
          <w:i w:val="0"/>
        </w:rPr>
        <w:t>The About page should tell the Checkmark Audio story.</w:t>
      </w:r>
    </w:p>
    <w:p>
      <w:pPr>
        <w:pStyle w:val="Heading2"/>
        <w:spacing w:line="254" w:lineRule="auto"/>
      </w:pPr>
      <w:r>
        <w:t>About Page Must Include</w:t>
      </w:r>
    </w:p>
    <w:p>
      <w:pPr>
        <w:spacing w:after="40" w:line="254" w:lineRule="auto"/>
        <w:ind w:left="360" w:firstLine="0"/>
      </w:pPr>
      <w:r>
        <w:rPr>
          <w:rFonts w:ascii="Aptos" w:hAnsi="Aptos"/>
          <w:b/>
          <w:i w:val="0"/>
          <w:sz w:val="26"/>
        </w:rPr>
        <w:t>☐ Mission statement</w:t>
      </w:r>
    </w:p>
    <w:p>
      <w:pPr>
        <w:spacing w:before="0" w:after="80"/>
        <w:ind w:left="792" w:firstLine="0"/>
      </w:pPr>
      <w:r>
        <w:rPr>
          <w:b w:val="0"/>
          <w:sz w:val="22"/>
        </w:rPr>
        <w:t>Checkmark Audio exists to make professional recording, music production, mixing, and mastering accessible to artists without lowering the standard of quality. We help musicians create polished, release-ready music in a studio environment that is affordable, honest, and built around the artist’s vision.</w:t>
      </w:r>
    </w:p>
    <w:p>
      <w:pPr>
        <w:spacing w:after="40" w:line="254" w:lineRule="auto"/>
        <w:ind w:left="360" w:firstLine="0"/>
      </w:pPr>
      <w:r>
        <w:rPr>
          <w:rFonts w:ascii="Aptos" w:hAnsi="Aptos"/>
          <w:b/>
          <w:i w:val="0"/>
          <w:sz w:val="26"/>
        </w:rPr>
        <w:t>☐ Albuquerque music community focus</w:t>
      </w:r>
    </w:p>
    <w:p>
      <w:pPr>
        <w:spacing w:before="0" w:after="80"/>
        <w:ind w:left="792" w:firstLine="0"/>
      </w:pPr>
      <w:r>
        <w:rPr>
          <w:b w:val="0"/>
          <w:sz w:val="22"/>
        </w:rPr>
        <w:t>Checkmark Audio is rooted in New Mexico’s creative community. Our goal is to give local artists, bands, producers, and creators a professional place to record, grow, and be taken seriously without having to leave Albuquerque to find high-quality production.</w:t>
      </w:r>
    </w:p>
    <w:p>
      <w:pPr>
        <w:spacing w:after="40" w:line="254" w:lineRule="auto"/>
        <w:ind w:left="360" w:firstLine="0"/>
      </w:pPr>
      <w:r>
        <w:rPr>
          <w:rFonts w:ascii="Aptos" w:hAnsi="Aptos"/>
          <w:b/>
          <w:i w:val="0"/>
          <w:sz w:val="26"/>
        </w:rPr>
        <w:t>☐ Studio origin story</w:t>
      </w:r>
    </w:p>
    <w:p>
      <w:pPr>
        <w:spacing w:before="0" w:after="80"/>
        <w:ind w:left="792" w:firstLine="0"/>
      </w:pPr>
      <w:r>
        <w:rPr>
          <w:b w:val="0"/>
          <w:sz w:val="22"/>
        </w:rPr>
        <w:t>Checkmark Audio grew from Gavin’s early days making music in his bedroom with a laptop and audio interface. What started as a personal passion became a way to help other artists sound better, build confidence, and access professional music production. That vision became Checkmark Audio.</w:t>
      </w:r>
    </w:p>
    <w:p>
      <w:pPr>
        <w:spacing w:after="40" w:line="254" w:lineRule="auto"/>
        <w:ind w:left="360" w:firstLine="0"/>
      </w:pPr>
      <w:r>
        <w:rPr>
          <w:rFonts w:ascii="Aptos" w:hAnsi="Aptos"/>
          <w:b/>
          <w:i w:val="0"/>
          <w:sz w:val="26"/>
        </w:rPr>
        <w:t>☐ Gavin's experience</w:t>
      </w:r>
    </w:p>
    <w:p>
      <w:pPr>
        <w:spacing w:before="0" w:after="80"/>
        <w:ind w:left="792" w:firstLine="0"/>
      </w:pPr>
      <w:r>
        <w:rPr>
          <w:b w:val="0"/>
          <w:sz w:val="22"/>
        </w:rPr>
        <w:t>Gavin Hammond brings over 20 years of music industry experience and training from the Los Angeles Film School. His background combines hands-on studio work, technical knowledge, and a down-to-earth approach that helps artists feel comfortable while still pushing for professional results.</w:t>
      </w:r>
    </w:p>
    <w:p>
      <w:pPr>
        <w:spacing w:after="40" w:line="254" w:lineRule="auto"/>
        <w:ind w:left="360" w:firstLine="0"/>
      </w:pPr>
      <w:r>
        <w:rPr>
          <w:rFonts w:ascii="Aptos" w:hAnsi="Aptos"/>
          <w:b/>
          <w:i w:val="0"/>
          <w:sz w:val="26"/>
        </w:rPr>
        <w:t>☐ Why Checkmark exists</w:t>
      </w:r>
    </w:p>
    <w:p>
      <w:pPr>
        <w:spacing w:before="0" w:after="80"/>
        <w:ind w:left="792" w:firstLine="0"/>
      </w:pPr>
      <w:r>
        <w:rPr>
          <w:b w:val="0"/>
          <w:sz w:val="22"/>
        </w:rPr>
        <w:t>Checkmark exists to give artists a studio where quality, affordability, and personal attention can all exist at the same time. Gavin works directly with clients to understand the sound they want, guide the session, and help produce tracks that can stand beside industry-standard releases.</w:t>
      </w:r>
    </w:p>
    <w:p>
      <w:pPr>
        <w:spacing w:after="40" w:line="254" w:lineRule="auto"/>
        <w:ind w:left="360" w:firstLine="0"/>
      </w:pPr>
      <w:r>
        <w:rPr>
          <w:rFonts w:ascii="Aptos" w:hAnsi="Aptos"/>
          <w:b/>
          <w:i w:val="0"/>
          <w:sz w:val="26"/>
        </w:rPr>
        <w:t>☐ Professional standards</w:t>
      </w:r>
    </w:p>
    <w:p>
      <w:pPr>
        <w:spacing w:before="0" w:after="80"/>
        <w:ind w:left="792" w:firstLine="0"/>
      </w:pPr>
      <w:r>
        <w:rPr>
          <w:b w:val="0"/>
          <w:sz w:val="22"/>
        </w:rPr>
        <w:t>Every project at Checkmark Audio is handled with care, clarity, and attention to detail. From recording to production, mixing, and mastering, the goal is always to create a polished final product that sounds professional, competitive, and ready for release.</w:t>
      </w:r>
    </w:p>
    <w:p>
      <w:pPr>
        <w:spacing w:after="40" w:line="254" w:lineRule="auto"/>
        <w:ind w:left="360" w:firstLine="0"/>
      </w:pPr>
      <w:r>
        <w:rPr>
          <w:rFonts w:ascii="Aptos" w:hAnsi="Aptos"/>
          <w:b/>
          <w:i w:val="0"/>
          <w:sz w:val="26"/>
        </w:rPr>
        <w:t>☐ Community vision</w:t>
      </w:r>
    </w:p>
    <w:p>
      <w:pPr>
        <w:spacing w:before="0" w:after="80"/>
        <w:ind w:left="792" w:firstLine="0"/>
      </w:pPr>
      <w:r>
        <w:rPr>
          <w:b w:val="0"/>
          <w:sz w:val="22"/>
        </w:rPr>
        <w:t>Checkmark Audio’s vision is to help raise the standard of music recording and production in New Mexico. The studio is built to support local talent, create more opportunities for musicians, and become a trusted creative home for artists at every stage of their journey.</w:t>
      </w:r>
    </w:p>
    <w:p>
      <w:pPr>
        <w:spacing w:after="40" w:line="254" w:lineRule="auto"/>
        <w:ind w:left="360" w:firstLine="0"/>
      </w:pPr>
      <w:r>
        <w:rPr>
          <w:rFonts w:ascii="Aptos" w:hAnsi="Aptos"/>
          <w:b/>
          <w:i w:val="0"/>
          <w:sz w:val="26"/>
        </w:rPr>
        <w:t>☐ Connection to education and artist development</w:t>
      </w:r>
    </w:p>
    <w:p>
      <w:pPr>
        <w:spacing w:before="0" w:after="80"/>
        <w:ind w:left="792" w:firstLine="0"/>
      </w:pPr>
      <w:r>
        <w:rPr>
          <w:b w:val="0"/>
          <w:sz w:val="22"/>
        </w:rPr>
        <w:t>Checkmark Audio is growing beyond studio services into education and artist development. The long-term goal is to build a strong sound engineering school, support upstart artists with development resources, and help musicians not only make quality records but also move forward in the industry.</w:t>
      </w:r>
    </w:p>
    <w:p>
      <w:pPr>
        <w:pStyle w:val="Heading2"/>
        <w:spacing w:line="254" w:lineRule="auto"/>
      </w:pPr>
      <w:r>
        <w:t>Core Message</w:t>
      </w:r>
    </w:p>
    <w:tbl>
      <w:tblPr>
        <w:tblW w:type="auto" w:w="0"/>
        <w:jc w:val="center"/>
        <w:tblLook w:firstColumn="1" w:firstRow="1" w:lastColumn="0" w:lastRow="0" w:noHBand="0" w:noVBand="1" w:val="04A0"/>
      </w:tblPr>
      <w:tblGrid>
        <w:gridCol w:w="10166"/>
      </w:tblGrid>
      <w:tr>
        <w:tc>
          <w:tcPr>
            <w:tcW w:type="dxa" w:w="10166"/>
            <w:shd w:fill="F7F1E6"/>
            <w:tcBorders>
              <w:top w:sz="8" w:val="single" w:color="E1CFA4"/>
              <w:left w:sz="8" w:val="single" w:color="E1CFA4"/>
              <w:bottom w:sz="8" w:val="single" w:color="E1CFA4"/>
              <w:right w:sz="8" w:val="single" w:color="E1CFA4"/>
            </w:tcBorders>
          </w:tcPr>
          <w:p>
            <w:pPr>
              <w:spacing w:after="40"/>
            </w:pPr>
            <w:r>
              <w:rPr>
                <w:rFonts w:ascii="Aptos" w:hAnsi="Aptos"/>
                <w:b/>
                <w:i w:val="0"/>
                <w:color w:val="141414"/>
                <w:sz w:val="19"/>
              </w:rPr>
              <w:t xml:space="preserve">Core Message: </w:t>
            </w:r>
            <w:r>
              <w:rPr>
                <w:rFonts w:ascii="Aptos" w:hAnsi="Aptos"/>
                <w:b w:val="0"/>
                <w:i w:val="0"/>
                <w:sz w:val="19"/>
              </w:rPr>
              <w:t>Checkmark Audio is not just renting studio time. We are building a professional music ecosystem in Albuquerque.</w:t>
            </w:r>
          </w:p>
        </w:tc>
      </w:tr>
    </w:tbl>
    <w:p>
      <w:pPr>
        <w:spacing w:line="254" w:lineRule="auto"/>
      </w:pPr>
    </w:p>
    <w:p>
      <w:pPr>
        <w:pStyle w:val="Heading1"/>
        <w:pBdr>
          <w:bottom w:val="single" w:sz="12" w:space="4" w:color="B58734"/>
        </w:pBdr>
        <w:spacing w:line="254" w:lineRule="auto"/>
      </w:pPr>
      <w:r>
        <w:t>11. Checkmark Audio School Section</w:t>
      </w:r>
    </w:p>
    <w:p>
      <w:pPr>
        <w:spacing w:after="100" w:line="254" w:lineRule="auto"/>
      </w:pPr>
      <w:r>
        <w:rPr>
          <w:rFonts w:ascii="Aptos" w:hAnsi="Aptos"/>
          <w:b w:val="0"/>
          <w:i w:val="0"/>
        </w:rPr>
        <w:t>The studio website should mention the school, but not let the school take over the studio site.</w:t>
      </w:r>
    </w:p>
    <w:p>
      <w:pPr>
        <w:pStyle w:val="Heading2"/>
        <w:spacing w:line="254" w:lineRule="auto"/>
      </w:pPr>
      <w:r>
        <w:t>School Section Needs</w:t>
      </w:r>
    </w:p>
    <w:p>
      <w:pPr>
        <w:spacing w:after="40" w:line="254" w:lineRule="auto"/>
        <w:ind w:left="360" w:firstLine="0"/>
      </w:pPr>
      <w:r>
        <w:rPr>
          <w:rFonts w:ascii="Aptos" w:hAnsi="Aptos"/>
          <w:b/>
          <w:i w:val="0"/>
          <w:sz w:val="26"/>
        </w:rPr>
        <w:t>☐ Short overview</w:t>
      </w:r>
    </w:p>
    <w:p>
      <w:pPr>
        <w:spacing w:after="40" w:line="254" w:lineRule="auto"/>
        <w:ind w:left="360" w:firstLine="0"/>
      </w:pPr>
      <w:r>
        <w:rPr>
          <w:rFonts w:ascii="Aptos" w:hAnsi="Aptos"/>
          <w:b/>
          <w:i w:val="0"/>
          <w:sz w:val="26"/>
        </w:rPr>
        <w:t>☐ Who the program is for</w:t>
      </w:r>
    </w:p>
    <w:p>
      <w:pPr>
        <w:spacing w:after="40" w:line="254" w:lineRule="auto"/>
        <w:ind w:left="360" w:firstLine="0"/>
      </w:pPr>
      <w:r>
        <w:rPr>
          <w:rFonts w:ascii="Aptos" w:hAnsi="Aptos"/>
          <w:b/>
          <w:i w:val="0"/>
          <w:sz w:val="26"/>
        </w:rPr>
        <w:t>☐ Link to the full school website or school page</w:t>
      </w:r>
    </w:p>
    <w:p>
      <w:pPr>
        <w:spacing w:after="40" w:line="254" w:lineRule="auto"/>
        <w:ind w:left="360" w:firstLine="0"/>
      </w:pPr>
      <w:r>
        <w:rPr>
          <w:rFonts w:ascii="Aptos" w:hAnsi="Aptos"/>
          <w:b/>
          <w:i w:val="0"/>
          <w:sz w:val="26"/>
        </w:rPr>
        <w:t>☐ Basic program description</w:t>
      </w:r>
    </w:p>
    <w:p>
      <w:pPr>
        <w:spacing w:after="40" w:line="254" w:lineRule="auto"/>
        <w:ind w:left="360" w:firstLine="0"/>
      </w:pPr>
      <w:r>
        <w:rPr>
          <w:rFonts w:ascii="Aptos" w:hAnsi="Aptos"/>
          <w:b/>
          <w:i w:val="0"/>
          <w:sz w:val="26"/>
        </w:rPr>
        <w:t>☐ Call-to-action</w:t>
      </w:r>
    </w:p>
    <w:p>
      <w:pPr>
        <w:spacing w:before="0" w:after="80"/>
        <w:ind w:left="792" w:firstLine="0"/>
      </w:pPr>
      <w:r>
        <w:rPr>
          <w:b w:val="0"/>
          <w:sz w:val="22"/>
        </w:rPr>
        <w:t>Learn Audio Engineering</w:t>
      </w:r>
    </w:p>
    <w:p>
      <w:pPr>
        <w:spacing w:after="40" w:line="254" w:lineRule="auto"/>
        <w:ind w:left="360" w:firstLine="0"/>
      </w:pPr>
      <w:r>
        <w:rPr>
          <w:rFonts w:ascii="Aptos" w:hAnsi="Aptos"/>
          <w:b/>
          <w:i w:val="0"/>
          <w:sz w:val="26"/>
        </w:rPr>
        <w:t>☐ Button</w:t>
      </w:r>
    </w:p>
    <w:p>
      <w:pPr>
        <w:spacing w:before="0" w:after="80"/>
        <w:ind w:left="792" w:firstLine="0"/>
      </w:pPr>
      <w:r>
        <w:rPr>
          <w:b w:val="0"/>
          <w:sz w:val="22"/>
        </w:rPr>
        <w:t>Visit Checkmark Audio School</w:t>
      </w:r>
    </w:p>
    <w:p>
      <w:pPr>
        <w:spacing w:after="40" w:line="254" w:lineRule="auto"/>
        <w:ind w:left="360" w:firstLine="0"/>
      </w:pPr>
      <w:r>
        <w:rPr>
          <w:rFonts w:ascii="Aptos" w:hAnsi="Aptos"/>
          <w:b/>
          <w:i w:val="0"/>
          <w:sz w:val="26"/>
        </w:rPr>
        <w:t>☐ Optional</w:t>
      </w:r>
    </w:p>
    <w:p>
      <w:pPr>
        <w:spacing w:before="0" w:after="80"/>
        <w:ind w:left="792" w:firstLine="0"/>
      </w:pPr>
      <w:r>
        <w:rPr>
          <w:b w:val="0"/>
          <w:sz w:val="22"/>
        </w:rPr>
        <w:t>admissions consultation button</w:t>
      </w:r>
    </w:p>
    <w:p>
      <w:pPr>
        <w:pStyle w:val="Heading2"/>
        <w:spacing w:line="254" w:lineRule="auto"/>
      </w:pPr>
      <w:r>
        <w:t>Important</w:t>
      </w:r>
    </w:p>
    <w:tbl>
      <w:tblPr>
        <w:tblW w:type="auto" w:w="0"/>
        <w:jc w:val="center"/>
        <w:tblLook w:firstColumn="1" w:firstRow="1" w:lastColumn="0" w:lastRow="0" w:noHBand="0" w:noVBand="1" w:val="04A0"/>
      </w:tblPr>
      <w:tblGrid>
        <w:gridCol w:w="10166"/>
      </w:tblGrid>
      <w:tr>
        <w:tc>
          <w:tcPr>
            <w:tcW w:type="dxa" w:w="10166"/>
            <w:shd w:fill="F7F1E6"/>
            <w:tcBorders>
              <w:top w:sz="8" w:val="single" w:color="E1CFA4"/>
              <w:left w:sz="8" w:val="single" w:color="E1CFA4"/>
              <w:bottom w:sz="8" w:val="single" w:color="E1CFA4"/>
              <w:right w:sz="8" w:val="single" w:color="E1CFA4"/>
            </w:tcBorders>
          </w:tcPr>
          <w:p>
            <w:pPr>
              <w:spacing w:after="40"/>
            </w:pPr>
            <w:r>
              <w:rPr>
                <w:rFonts w:ascii="Aptos" w:hAnsi="Aptos"/>
                <w:b/>
                <w:i w:val="0"/>
                <w:color w:val="141414"/>
                <w:sz w:val="19"/>
              </w:rPr>
              <w:t xml:space="preserve">Studio First: </w:t>
            </w:r>
            <w:r>
              <w:rPr>
                <w:rFonts w:ascii="Aptos" w:hAnsi="Aptos"/>
                <w:b w:val="0"/>
                <w:i w:val="0"/>
                <w:sz w:val="19"/>
              </w:rPr>
              <w:t>The studio site should sell studio services first. The school should have its own clear path.</w:t>
            </w:r>
          </w:p>
        </w:tc>
      </w:tr>
    </w:tbl>
    <w:p>
      <w:pPr>
        <w:spacing w:line="254" w:lineRule="auto"/>
      </w:pPr>
    </w:p>
    <w:p>
      <w:pPr>
        <w:pStyle w:val="Heading1"/>
        <w:pBdr>
          <w:bottom w:val="single" w:sz="12" w:space="4" w:color="B58734"/>
        </w:pBdr>
        <w:spacing w:line="254" w:lineRule="auto"/>
      </w:pPr>
      <w:r>
        <w:t>12. Contact Page</w:t>
      </w:r>
    </w:p>
    <w:p>
      <w:pPr>
        <w:spacing w:after="100" w:line="254" w:lineRule="auto"/>
      </w:pPr>
      <w:r>
        <w:rPr>
          <w:rFonts w:ascii="Aptos" w:hAnsi="Aptos"/>
          <w:b w:val="0"/>
          <w:i w:val="0"/>
        </w:rPr>
        <w:t>The contact page needs to be extremely clear.</w:t>
      </w:r>
    </w:p>
    <w:p>
      <w:pPr>
        <w:pStyle w:val="Heading2"/>
        <w:spacing w:line="254" w:lineRule="auto"/>
      </w:pPr>
      <w:r>
        <w:t>Contact Page Must Include</w:t>
      </w:r>
    </w:p>
    <w:p>
      <w:pPr>
        <w:spacing w:after="40" w:line="254" w:lineRule="auto"/>
        <w:ind w:left="360" w:firstLine="0"/>
      </w:pPr>
      <w:r>
        <w:rPr>
          <w:rFonts w:ascii="Aptos" w:hAnsi="Aptos"/>
          <w:b/>
          <w:i w:val="0"/>
          <w:sz w:val="26"/>
        </w:rPr>
        <w:t>☐ Business name</w:t>
      </w:r>
    </w:p>
    <w:p>
      <w:pPr>
        <w:spacing w:before="0" w:after="80"/>
        <w:ind w:left="792" w:firstLine="0"/>
      </w:pPr>
      <w:r>
        <w:rPr>
          <w:b w:val="0"/>
          <w:sz w:val="22"/>
        </w:rPr>
        <w:t>Checkmark Audio</w:t>
      </w:r>
    </w:p>
    <w:p>
      <w:pPr>
        <w:spacing w:before="0" w:after="40"/>
        <w:ind w:left="504" w:firstLine="0"/>
      </w:pPr>
      <w:r>
        <w:t>SEO: Current website metadata and brand usage use this business name.</w:t>
      </w:r>
    </w:p>
    <w:p>
      <w:pPr>
        <w:spacing w:after="40" w:line="254" w:lineRule="auto"/>
        <w:ind w:left="360" w:firstLine="0"/>
      </w:pPr>
      <w:r>
        <w:rPr>
          <w:rFonts w:ascii="Aptos" w:hAnsi="Aptos"/>
          <w:b/>
          <w:i w:val="0"/>
          <w:color w:val="000000"/>
          <w:sz w:val="26"/>
        </w:rPr>
        <w:t>☐ Correct address</w:t>
      </w:r>
    </w:p>
    <w:p>
      <w:pPr>
        <w:spacing w:before="0" w:after="80"/>
        <w:ind w:left="792" w:firstLine="0"/>
      </w:pPr>
      <w:r>
        <w:rPr>
          <w:b w:val="0"/>
          <w:sz w:val="22"/>
        </w:rPr>
        <w:t>5413 Lomas Blvd NE, Albuquerque, NM, USA</w:t>
      </w:r>
    </w:p>
    <w:p>
      <w:pPr>
        <w:spacing w:before="0" w:after="40" w:line="240" w:lineRule="auto"/>
        <w:ind w:left="504" w:firstLine="0"/>
      </w:pPr>
      <w:r>
        <w:rPr>
          <w:b/>
          <w:color w:val="505050"/>
          <w:sz w:val="18"/>
        </w:rPr>
        <w:t>SEO:</w:t>
      </w:r>
      <w:r>
        <w:rPr>
          <w:color w:val="505050"/>
          <w:sz w:val="18"/>
        </w:rPr>
        <w:t xml:space="preserve"> Current website page title/metadata includes this address.</w:t>
      </w:r>
    </w:p>
    <w:p>
      <w:pPr>
        <w:spacing w:before="0" w:after="40" w:line="240" w:lineRule="auto"/>
        <w:ind w:left="504" w:firstLine="0"/>
      </w:pPr>
      <w:r>
        <w:rPr>
          <w:b/>
          <w:color w:val="505050"/>
          <w:sz w:val="18"/>
        </w:rPr>
        <w:t>SEO gaps:</w:t>
      </w:r>
      <w:r>
        <w:rPr>
          <w:color w:val="505050"/>
          <w:sz w:val="18"/>
        </w:rPr>
      </w:r>
    </w:p>
    <w:p>
      <w:pPr>
        <w:spacing w:before="0" w:after="40" w:line="240" w:lineRule="auto"/>
        <w:ind w:left="360" w:firstLine="0"/>
      </w:pPr>
      <w:r>
        <w:rPr>
          <w:b/>
          <w:color w:val="505050"/>
          <w:sz w:val="26"/>
        </w:rPr>
        <w:t>☐ Add/confirm address in the footer.</w:t>
      </w:r>
    </w:p>
    <w:p>
      <w:pPr>
        <w:spacing w:before="0" w:after="40" w:line="240" w:lineRule="auto"/>
        <w:ind w:left="360" w:firstLine="0"/>
      </w:pPr>
      <w:r>
        <w:rPr>
          <w:b/>
          <w:color w:val="505050"/>
          <w:sz w:val="26"/>
        </w:rPr>
        <w:t>☐ Add/confirm address in Google Business Profile and Google Maps embed.</w:t>
      </w:r>
    </w:p>
    <w:p>
      <w:pPr>
        <w:spacing w:before="0" w:after="40" w:line="240" w:lineRule="auto"/>
        <w:ind w:left="360" w:firstLine="0"/>
      </w:pPr>
      <w:r>
        <w:rPr>
          <w:b/>
          <w:color w:val="505050"/>
          <w:sz w:val="26"/>
        </w:rPr>
        <w:t>☐ Add/confirm address in booking flow/client inquiry emails where useful.</w:t>
      </w:r>
    </w:p>
    <w:p>
      <w:pPr>
        <w:spacing w:before="0" w:after="40" w:line="240" w:lineRule="auto"/>
        <w:ind w:left="360" w:firstLine="0"/>
      </w:pPr>
      <w:r>
        <w:rPr>
          <w:b/>
          <w:color w:val="505050"/>
          <w:sz w:val="26"/>
        </w:rPr>
        <w:t>☐ Add/confirm address in LocalBusiness schema.</w:t>
      </w:r>
    </w:p>
    <w:p>
      <w:pPr>
        <w:spacing w:after="40" w:line="254" w:lineRule="auto"/>
        <w:ind w:left="360" w:firstLine="0"/>
      </w:pPr>
      <w:r>
        <w:rPr>
          <w:rFonts w:ascii="Aptos" w:hAnsi="Aptos"/>
          <w:b/>
          <w:i w:val="0"/>
          <w:sz w:val="26"/>
        </w:rPr>
        <w:t>☐ Correct phone number</w:t>
      </w:r>
    </w:p>
    <w:p>
      <w:pPr>
        <w:spacing w:before="0" w:after="80"/>
        <w:ind w:left="792" w:firstLine="0"/>
      </w:pPr>
      <w:r>
        <w:rPr>
          <w:b w:val="0"/>
          <w:sz w:val="22"/>
        </w:rPr>
        <w:t>505-267-0558 (Call or Text)</w:t>
      </w:r>
    </w:p>
    <w:p>
      <w:pPr>
        <w:spacing w:before="0" w:after="40"/>
        <w:ind w:left="504" w:firstLine="0"/>
      </w:pPr>
      <w:r>
        <w:t>SEO: Current website header/footer and booking/service pages show this phone number.</w:t>
      </w:r>
    </w:p>
    <w:p>
      <w:pPr>
        <w:spacing w:before="0" w:after="40"/>
        <w:ind w:left="504" w:firstLine="0"/>
      </w:pPr>
      <w:r>
        <w:t>SEO gaps:</w:t>
      </w:r>
    </w:p>
    <w:p>
      <w:pPr>
        <w:spacing w:before="0" w:after="40"/>
        <w:ind w:left="360" w:firstLine="0"/>
      </w:pPr>
      <w:r>
        <w:rPr>
          <w:b/>
          <w:sz w:val="26"/>
        </w:rPr>
        <w:t>☐ Confirm phone number in Google Business Profile.</w:t>
      </w:r>
    </w:p>
    <w:p>
      <w:pPr>
        <w:spacing w:before="0" w:after="40"/>
        <w:ind w:left="360" w:firstLine="0"/>
      </w:pPr>
      <w:r>
        <w:rPr>
          <w:b/>
          <w:sz w:val="26"/>
        </w:rPr>
        <w:t>☐ Add click-to-call link on mobile.</w:t>
      </w:r>
    </w:p>
    <w:p>
      <w:pPr>
        <w:spacing w:before="0" w:after="40"/>
        <w:ind w:left="360" w:firstLine="0"/>
      </w:pPr>
      <w:r>
        <w:rPr>
          <w:b/>
          <w:sz w:val="26"/>
        </w:rPr>
        <w:t>☐ Add phone number in LocalBusiness schema.</w:t>
      </w:r>
    </w:p>
    <w:p>
      <w:pPr>
        <w:spacing w:after="40" w:line="254" w:lineRule="auto"/>
        <w:ind w:left="360" w:firstLine="0"/>
      </w:pPr>
      <w:r>
        <w:rPr>
          <w:rFonts w:ascii="Aptos" w:hAnsi="Aptos"/>
          <w:b/>
          <w:i w:val="0"/>
          <w:sz w:val="26"/>
        </w:rPr>
        <w:t>☐ Correct email</w:t>
      </w:r>
    </w:p>
    <w:p>
      <w:pPr>
        <w:spacing w:before="0" w:after="80"/>
        <w:ind w:left="792" w:firstLine="0"/>
      </w:pPr>
      <w:r>
        <w:rPr>
          <w:b w:val="0"/>
          <w:sz w:val="22"/>
        </w:rPr>
        <w:t>CheckmarkAudio@gmail.com</w:t>
      </w:r>
    </w:p>
    <w:p>
      <w:pPr>
        <w:spacing w:before="0" w:after="40"/>
        <w:ind w:left="504" w:firstLine="0"/>
      </w:pPr>
      <w:r>
        <w:t>SEO: Current website header/footer and booking/service pages show this email.</w:t>
      </w:r>
    </w:p>
    <w:p>
      <w:pPr>
        <w:spacing w:before="0" w:after="40"/>
        <w:ind w:left="504" w:firstLine="0"/>
      </w:pPr>
      <w:r>
        <w:t>SEO gaps:</w:t>
      </w:r>
    </w:p>
    <w:p>
      <w:pPr>
        <w:spacing w:before="0" w:after="40"/>
        <w:ind w:left="360" w:firstLine="0"/>
      </w:pPr>
      <w:r>
        <w:rPr>
          <w:b/>
          <w:sz w:val="26"/>
        </w:rPr>
        <w:t>☐ Confirm final public booking/contact email.</w:t>
      </w:r>
    </w:p>
    <w:p>
      <w:pPr>
        <w:spacing w:before="0" w:after="40"/>
        <w:ind w:left="360" w:firstLine="0"/>
      </w:pPr>
      <w:r>
        <w:rPr>
          <w:b/>
          <w:sz w:val="26"/>
        </w:rPr>
        <w:t>☐ Add click-to-email link.</w:t>
      </w:r>
    </w:p>
    <w:p>
      <w:pPr>
        <w:spacing w:before="0" w:after="40"/>
        <w:ind w:left="360" w:firstLine="0"/>
      </w:pPr>
      <w:r>
        <w:rPr>
          <w:b/>
          <w:sz w:val="26"/>
        </w:rPr>
        <w:t>☐ Add email in LocalBusiness schema.</w:t>
      </w:r>
    </w:p>
    <w:p>
      <w:pPr>
        <w:spacing w:after="40" w:line="254" w:lineRule="auto"/>
        <w:ind w:left="360" w:firstLine="0"/>
      </w:pPr>
      <w:r>
        <w:rPr>
          <w:rFonts w:ascii="Aptos" w:hAnsi="Aptos"/>
          <w:b/>
          <w:i w:val="0"/>
          <w:sz w:val="26"/>
        </w:rPr>
        <w:t>☐ Business hours</w:t>
      </w:r>
    </w:p>
    <w:p>
      <w:pPr>
        <w:spacing w:after="40" w:line="254" w:lineRule="auto"/>
        <w:ind w:left="360" w:firstLine="0"/>
      </w:pPr>
      <w:r>
        <w:rPr>
          <w:rFonts w:ascii="Aptos" w:hAnsi="Aptos"/>
          <w:b/>
          <w:i w:val="0"/>
          <w:sz w:val="26"/>
        </w:rPr>
        <w:t>☐ Google Maps embed</w:t>
      </w:r>
    </w:p>
    <w:p>
      <w:pPr>
        <w:spacing w:after="40" w:line="254" w:lineRule="auto"/>
        <w:ind w:left="360" w:firstLine="0"/>
      </w:pPr>
      <w:r>
        <w:rPr>
          <w:rFonts w:ascii="Aptos" w:hAnsi="Aptos"/>
          <w:b/>
          <w:i w:val="0"/>
          <w:sz w:val="26"/>
        </w:rPr>
        <w:t>☐ Contact form</w:t>
      </w:r>
    </w:p>
    <w:p>
      <w:pPr>
        <w:spacing w:after="40" w:line="254" w:lineRule="auto"/>
        <w:ind w:left="360" w:firstLine="0"/>
      </w:pPr>
      <w:r>
        <w:rPr>
          <w:rFonts w:ascii="Aptos" w:hAnsi="Aptos"/>
          <w:b/>
          <w:i w:val="0"/>
          <w:sz w:val="26"/>
        </w:rPr>
        <w:t>☐ Social media links</w:t>
      </w:r>
    </w:p>
    <w:p>
      <w:pPr>
        <w:spacing w:after="40" w:line="254" w:lineRule="auto"/>
        <w:ind w:left="360" w:firstLine="0"/>
      </w:pPr>
      <w:r>
        <w:rPr>
          <w:rFonts w:ascii="Aptos" w:hAnsi="Aptos"/>
          <w:b/>
          <w:i w:val="0"/>
          <w:sz w:val="26"/>
        </w:rPr>
        <w:t>☐ Parking/access notes if helpful</w:t>
      </w:r>
    </w:p>
    <w:p>
      <w:pPr>
        <w:spacing w:after="40" w:line="254" w:lineRule="auto"/>
        <w:ind w:left="360" w:firstLine="0"/>
      </w:pPr>
      <w:r>
        <w:rPr>
          <w:rFonts w:ascii="Aptos" w:hAnsi="Aptos"/>
          <w:b/>
          <w:i w:val="0"/>
          <w:sz w:val="26"/>
        </w:rPr>
        <w:t>☐ Response time expectation</w:t>
      </w:r>
    </w:p>
    <w:p>
      <w:pPr>
        <w:spacing w:after="40" w:line="254" w:lineRule="auto"/>
        <w:ind w:left="360" w:firstLine="0"/>
      </w:pPr>
      <w:r>
        <w:rPr>
          <w:rFonts w:ascii="Aptos" w:hAnsi="Aptos"/>
          <w:b/>
          <w:i w:val="0"/>
          <w:sz w:val="26"/>
        </w:rPr>
        <w:t>☐ Book consultation button</w:t>
      </w:r>
    </w:p>
    <w:p>
      <w:pPr>
        <w:spacing w:before="0" w:after="80"/>
        <w:ind w:left="792" w:firstLine="0"/>
      </w:pPr>
      <w:r>
        <w:rPr>
          <w:b w:val="0"/>
          <w:sz w:val="22"/>
        </w:rPr>
        <w:t>Free Consultation / Book Now</w:t>
      </w:r>
    </w:p>
    <w:p>
      <w:pPr>
        <w:spacing w:before="0" w:after="40"/>
        <w:ind w:left="504" w:firstLine="0"/>
      </w:pPr>
      <w:r>
        <w:t>SEO gaps:</w:t>
      </w:r>
    </w:p>
    <w:p>
      <w:pPr>
        <w:spacing w:before="0" w:after="40"/>
        <w:ind w:left="360" w:firstLine="0"/>
      </w:pPr>
      <w:r>
        <w:rPr>
          <w:b/>
          <w:sz w:val="26"/>
        </w:rPr>
        <w:t>☐ Confirm final booking route/calendar/form before launch.</w:t>
      </w:r>
    </w:p>
    <w:p>
      <w:pPr>
        <w:pStyle w:val="Heading2"/>
        <w:spacing w:line="254" w:lineRule="auto"/>
      </w:pPr>
      <w:r>
        <w:t>Critical</w:t>
      </w:r>
    </w:p>
    <w:p>
      <w:pPr>
        <w:spacing w:after="100" w:line="254" w:lineRule="auto"/>
      </w:pPr>
      <w:r>
        <w:rPr>
          <w:rFonts w:ascii="Aptos" w:hAnsi="Aptos"/>
          <w:b w:val="0"/>
          <w:i w:val="0"/>
        </w:rPr>
        <w:t>Make sure the address, ZIP code, phone number, and email match everywhere:</w:t>
      </w:r>
    </w:p>
    <w:p>
      <w:pPr>
        <w:spacing w:after="40" w:line="254" w:lineRule="auto"/>
        <w:ind w:left="360" w:firstLine="0"/>
      </w:pPr>
      <w:r>
        <w:rPr>
          <w:rFonts w:ascii="Aptos" w:hAnsi="Aptos"/>
          <w:b/>
          <w:i w:val="0"/>
          <w:sz w:val="26"/>
        </w:rPr>
        <w:t>☐ Website</w:t>
      </w:r>
    </w:p>
    <w:p>
      <w:pPr>
        <w:spacing w:after="40" w:line="254" w:lineRule="auto"/>
        <w:ind w:left="360" w:firstLine="0"/>
      </w:pPr>
      <w:r>
        <w:rPr>
          <w:rFonts w:ascii="Aptos" w:hAnsi="Aptos"/>
          <w:b/>
          <w:i w:val="0"/>
          <w:sz w:val="26"/>
        </w:rPr>
        <w:t>☐ Google Business Profile</w:t>
      </w:r>
    </w:p>
    <w:p>
      <w:pPr>
        <w:spacing w:after="40" w:line="254" w:lineRule="auto"/>
        <w:ind w:left="360" w:firstLine="0"/>
      </w:pPr>
      <w:r>
        <w:rPr>
          <w:rFonts w:ascii="Aptos" w:hAnsi="Aptos"/>
          <w:b/>
          <w:i w:val="0"/>
          <w:sz w:val="26"/>
        </w:rPr>
        <w:t>☐ Yelp</w:t>
      </w:r>
    </w:p>
    <w:p>
      <w:pPr>
        <w:spacing w:after="40" w:line="254" w:lineRule="auto"/>
        <w:ind w:left="360" w:firstLine="0"/>
      </w:pPr>
      <w:r>
        <w:rPr>
          <w:rFonts w:ascii="Aptos" w:hAnsi="Aptos"/>
          <w:b/>
          <w:i w:val="0"/>
          <w:sz w:val="26"/>
        </w:rPr>
        <w:t>☐ Instagram</w:t>
      </w:r>
    </w:p>
    <w:p>
      <w:pPr>
        <w:spacing w:after="40" w:line="254" w:lineRule="auto"/>
        <w:ind w:left="360" w:firstLine="0"/>
      </w:pPr>
      <w:r>
        <w:rPr>
          <w:rFonts w:ascii="Aptos" w:hAnsi="Aptos"/>
          <w:b/>
          <w:i w:val="0"/>
          <w:sz w:val="26"/>
        </w:rPr>
        <w:t>☐ Facebook</w:t>
      </w:r>
    </w:p>
    <w:p>
      <w:pPr>
        <w:spacing w:after="40" w:line="254" w:lineRule="auto"/>
        <w:ind w:left="360" w:firstLine="0"/>
      </w:pPr>
      <w:r>
        <w:rPr>
          <w:rFonts w:ascii="Aptos" w:hAnsi="Aptos"/>
          <w:b/>
          <w:i w:val="0"/>
          <w:sz w:val="26"/>
        </w:rPr>
        <w:t>☐ School website</w:t>
      </w:r>
    </w:p>
    <w:p>
      <w:pPr>
        <w:spacing w:after="40" w:line="254" w:lineRule="auto"/>
        <w:ind w:left="360" w:firstLine="0"/>
      </w:pPr>
      <w:r>
        <w:rPr>
          <w:rFonts w:ascii="Aptos" w:hAnsi="Aptos"/>
          <w:b/>
          <w:i w:val="0"/>
          <w:sz w:val="26"/>
        </w:rPr>
        <w:t>☐ Footer</w:t>
      </w:r>
    </w:p>
    <w:p>
      <w:pPr>
        <w:spacing w:after="40" w:line="254" w:lineRule="auto"/>
        <w:ind w:left="360" w:firstLine="0"/>
      </w:pPr>
      <w:r>
        <w:rPr>
          <w:rFonts w:ascii="Aptos" w:hAnsi="Aptos"/>
          <w:b/>
          <w:i w:val="0"/>
          <w:sz w:val="26"/>
        </w:rPr>
        <w:t>☐ Contact page</w:t>
      </w:r>
    </w:p>
    <w:p>
      <w:pPr>
        <w:spacing w:after="40" w:line="254" w:lineRule="auto"/>
        <w:ind w:left="360" w:firstLine="0"/>
      </w:pPr>
      <w:r>
        <w:rPr>
          <w:rFonts w:ascii="Aptos" w:hAnsi="Aptos"/>
          <w:b/>
          <w:i w:val="0"/>
          <w:sz w:val="26"/>
        </w:rPr>
        <w:t>☐ Booking page</w:t>
      </w:r>
    </w:p>
    <w:p>
      <w:pPr>
        <w:pStyle w:val="Heading1"/>
        <w:pBdr>
          <w:bottom w:val="single" w:sz="12" w:space="4" w:color="B58734"/>
        </w:pBdr>
        <w:spacing w:line="254" w:lineRule="auto"/>
      </w:pPr>
      <w:r>
        <w:t>13. Footer Requirements</w:t>
      </w:r>
    </w:p>
    <w:p>
      <w:pPr>
        <w:spacing w:after="100" w:line="254" w:lineRule="auto"/>
      </w:pPr>
      <w:r>
        <w:rPr>
          <w:rFonts w:ascii="Aptos" w:hAnsi="Aptos"/>
          <w:b w:val="0"/>
          <w:i w:val="0"/>
        </w:rPr>
        <w:t>Every page should have a professional footer.</w:t>
      </w:r>
    </w:p>
    <w:p>
      <w:pPr>
        <w:pStyle w:val="Heading2"/>
        <w:spacing w:line="254" w:lineRule="auto"/>
      </w:pPr>
      <w:r>
        <w:t>Footer Must Include</w:t>
      </w:r>
    </w:p>
    <w:p>
      <w:pPr>
        <w:spacing w:after="40" w:line="254" w:lineRule="auto"/>
        <w:ind w:left="360" w:firstLine="0"/>
      </w:pPr>
      <w:r>
        <w:rPr>
          <w:rFonts w:ascii="Aptos" w:hAnsi="Aptos"/>
          <w:b/>
          <w:i w:val="0"/>
          <w:sz w:val="26"/>
        </w:rPr>
        <w:t>☐ Logo</w:t>
      </w:r>
    </w:p>
    <w:p>
      <w:pPr>
        <w:spacing w:after="40" w:line="254" w:lineRule="auto"/>
        <w:ind w:left="360" w:firstLine="0"/>
      </w:pPr>
      <w:r>
        <w:rPr>
          <w:rFonts w:ascii="Aptos" w:hAnsi="Aptos"/>
          <w:b/>
          <w:i w:val="0"/>
          <w:sz w:val="26"/>
        </w:rPr>
        <w:t>☐ Short studio description</w:t>
      </w:r>
    </w:p>
    <w:p>
      <w:pPr>
        <w:spacing w:after="40" w:line="254" w:lineRule="auto"/>
        <w:ind w:left="360" w:firstLine="0"/>
      </w:pPr>
      <w:r>
        <w:rPr>
          <w:rFonts w:ascii="Aptos" w:hAnsi="Aptos"/>
          <w:b/>
          <w:i w:val="0"/>
          <w:sz w:val="26"/>
        </w:rPr>
        <w:t>☐ Address</w:t>
      </w:r>
    </w:p>
    <w:p>
      <w:pPr>
        <w:spacing w:after="40" w:line="254" w:lineRule="auto"/>
        <w:ind w:left="360" w:firstLine="0"/>
      </w:pPr>
      <w:r>
        <w:rPr>
          <w:rFonts w:ascii="Aptos" w:hAnsi="Aptos"/>
          <w:b/>
          <w:i w:val="0"/>
          <w:sz w:val="26"/>
        </w:rPr>
        <w:t>☐ Phone</w:t>
      </w:r>
    </w:p>
    <w:p>
      <w:pPr>
        <w:spacing w:before="0" w:after="80"/>
        <w:ind w:left="792" w:firstLine="0"/>
      </w:pPr>
      <w:r>
        <w:rPr>
          <w:b w:val="0"/>
          <w:sz w:val="22"/>
        </w:rPr>
        <w:t>505-267-0558 (Call or Text)</w:t>
      </w:r>
    </w:p>
    <w:p>
      <w:pPr>
        <w:spacing w:after="40" w:line="254" w:lineRule="auto"/>
        <w:ind w:left="360" w:firstLine="0"/>
      </w:pPr>
      <w:r>
        <w:rPr>
          <w:rFonts w:ascii="Aptos" w:hAnsi="Aptos"/>
          <w:b/>
          <w:i w:val="0"/>
          <w:sz w:val="26"/>
        </w:rPr>
        <w:t>☐ Email</w:t>
      </w:r>
    </w:p>
    <w:p>
      <w:pPr>
        <w:spacing w:after="40" w:line="254" w:lineRule="auto"/>
        <w:ind w:left="360" w:firstLine="0"/>
      </w:pPr>
      <w:r>
        <w:rPr>
          <w:rFonts w:ascii="Aptos" w:hAnsi="Aptos"/>
          <w:b/>
          <w:i w:val="0"/>
          <w:sz w:val="26"/>
        </w:rPr>
        <w:t>☐ Social links</w:t>
      </w:r>
    </w:p>
    <w:p>
      <w:pPr>
        <w:spacing w:after="40" w:line="254" w:lineRule="auto"/>
        <w:ind w:left="360" w:firstLine="0"/>
      </w:pPr>
      <w:r>
        <w:rPr>
          <w:rFonts w:ascii="Aptos" w:hAnsi="Aptos"/>
          <w:b/>
          <w:i w:val="0"/>
          <w:sz w:val="26"/>
        </w:rPr>
        <w:t>☐ Main navigation links</w:t>
      </w:r>
    </w:p>
    <w:p>
      <w:pPr>
        <w:spacing w:after="40" w:line="254" w:lineRule="auto"/>
        <w:ind w:left="360" w:firstLine="0"/>
      </w:pPr>
      <w:r>
        <w:rPr>
          <w:rFonts w:ascii="Aptos" w:hAnsi="Aptos"/>
          <w:b/>
          <w:i w:val="0"/>
          <w:sz w:val="26"/>
        </w:rPr>
        <w:t>☐ Services links</w:t>
      </w:r>
    </w:p>
    <w:p>
      <w:pPr>
        <w:spacing w:after="40" w:line="254" w:lineRule="auto"/>
        <w:ind w:left="360" w:firstLine="0"/>
      </w:pPr>
      <w:r>
        <w:rPr>
          <w:rFonts w:ascii="Aptos" w:hAnsi="Aptos"/>
          <w:b/>
          <w:i w:val="0"/>
          <w:sz w:val="26"/>
        </w:rPr>
        <w:t>☐ School link</w:t>
      </w:r>
    </w:p>
    <w:p>
      <w:pPr>
        <w:spacing w:after="40" w:line="254" w:lineRule="auto"/>
        <w:ind w:left="360" w:firstLine="0"/>
      </w:pPr>
      <w:r>
        <w:rPr>
          <w:rFonts w:ascii="Aptos" w:hAnsi="Aptos"/>
          <w:b/>
          <w:i w:val="0"/>
          <w:sz w:val="26"/>
        </w:rPr>
        <w:t>☐ Privacy Policy</w:t>
      </w:r>
    </w:p>
    <w:p>
      <w:pPr>
        <w:spacing w:after="40" w:line="254" w:lineRule="auto"/>
        <w:ind w:left="360" w:firstLine="0"/>
      </w:pPr>
      <w:r>
        <w:rPr>
          <w:rFonts w:ascii="Aptos" w:hAnsi="Aptos"/>
          <w:b/>
          <w:i w:val="0"/>
          <w:sz w:val="26"/>
        </w:rPr>
        <w:t>☐ Terms / Policies</w:t>
      </w:r>
    </w:p>
    <w:p>
      <w:pPr>
        <w:spacing w:after="40" w:line="254" w:lineRule="auto"/>
        <w:ind w:left="360" w:firstLine="0"/>
      </w:pPr>
      <w:r>
        <w:rPr>
          <w:rFonts w:ascii="Aptos" w:hAnsi="Aptos"/>
          <w:b/>
          <w:i w:val="0"/>
          <w:sz w:val="26"/>
        </w:rPr>
        <w:t>☐ Copyright line</w:t>
      </w:r>
    </w:p>
    <w:p>
      <w:pPr>
        <w:spacing w:before="0" w:after="80"/>
        <w:ind w:left="792" w:firstLine="0"/>
      </w:pPr>
      <w:r>
        <w:rPr>
          <w:b w:val="0"/>
          <w:sz w:val="22"/>
        </w:rPr>
        <w:t>© 2025 by Checkmark Audio appears on current site</w:t>
      </w:r>
    </w:p>
    <w:p>
      <w:pPr>
        <w:pStyle w:val="Heading2"/>
        <w:spacing w:line="254" w:lineRule="auto"/>
      </w:pPr>
      <w:r>
        <w:t>Example</w:t>
      </w:r>
    </w:p>
    <w:tbl>
      <w:tblPr>
        <w:tblW w:type="auto" w:w="0"/>
        <w:jc w:val="center"/>
        <w:tblLook w:firstColumn="1" w:firstRow="1" w:lastColumn="0" w:lastRow="0" w:noHBand="0" w:noVBand="1" w:val="04A0"/>
      </w:tblPr>
      <w:tblGrid>
        <w:gridCol w:w="10166"/>
      </w:tblGrid>
      <w:tr>
        <w:tc>
          <w:tcPr>
            <w:tcW w:type="dxa" w:w="10166"/>
            <w:shd w:fill="F7F1E6"/>
            <w:tcBorders>
              <w:top w:sz="8" w:val="single" w:color="E1CFA4"/>
              <w:left w:sz="8" w:val="single" w:color="E1CFA4"/>
              <w:bottom w:sz="8" w:val="single" w:color="E1CFA4"/>
              <w:right w:sz="8" w:val="single" w:color="E1CFA4"/>
            </w:tcBorders>
          </w:tcPr>
          <w:p>
            <w:pPr>
              <w:spacing w:after="40"/>
            </w:pPr>
            <w:r>
              <w:rPr>
                <w:rFonts w:ascii="Aptos" w:hAnsi="Aptos"/>
                <w:b/>
                <w:i w:val="0"/>
                <w:color w:val="141414"/>
                <w:sz w:val="19"/>
              </w:rPr>
              <w:t xml:space="preserve">Footer Line: </w:t>
            </w:r>
            <w:r>
              <w:rPr>
                <w:rFonts w:ascii="Aptos" w:hAnsi="Aptos"/>
                <w:b w:val="0"/>
                <w:i w:val="0"/>
                <w:sz w:val="19"/>
              </w:rPr>
              <w:t>(c) 2026 Checkmark Audio. All rights reserved.</w:t>
            </w:r>
          </w:p>
        </w:tc>
      </w:tr>
    </w:tbl>
    <w:p>
      <w:pPr>
        <w:spacing w:line="254" w:lineRule="auto"/>
      </w:pPr>
    </w:p>
    <w:p>
      <w:pPr>
        <w:pStyle w:val="Heading1"/>
        <w:pBdr>
          <w:bottom w:val="single" w:sz="12" w:space="4" w:color="B58734"/>
        </w:pBdr>
        <w:spacing w:line="254" w:lineRule="auto"/>
      </w:pPr>
      <w:r>
        <w:t>14. Visual Design Requirements</w:t>
      </w:r>
    </w:p>
    <w:p>
      <w:pPr>
        <w:spacing w:after="100" w:line="254" w:lineRule="auto"/>
      </w:pPr>
      <w:r>
        <w:rPr>
          <w:rFonts w:ascii="Aptos" w:hAnsi="Aptos"/>
          <w:b w:val="0"/>
          <w:i w:val="0"/>
        </w:rPr>
        <w:t>The website should feel professional, modern, clean, and premium.</w:t>
      </w:r>
    </w:p>
    <w:p>
      <w:pPr>
        <w:pStyle w:val="Heading2"/>
        <w:spacing w:line="254" w:lineRule="auto"/>
      </w:pPr>
      <w:r>
        <w:t>Design Direction</w:t>
      </w:r>
    </w:p>
    <w:p>
      <w:pPr>
        <w:spacing w:after="40" w:line="254" w:lineRule="auto"/>
        <w:ind w:left="360" w:firstLine="0"/>
      </w:pPr>
      <w:r>
        <w:rPr>
          <w:rFonts w:ascii="Aptos" w:hAnsi="Aptos"/>
          <w:b/>
          <w:i w:val="0"/>
          <w:sz w:val="26"/>
        </w:rPr>
        <w:t>☐ Mostly white/light mode</w:t>
      </w:r>
    </w:p>
    <w:p>
      <w:pPr>
        <w:spacing w:after="40" w:line="254" w:lineRule="auto"/>
        <w:ind w:left="360" w:firstLine="0"/>
      </w:pPr>
      <w:r>
        <w:rPr>
          <w:rFonts w:ascii="Aptos" w:hAnsi="Aptos"/>
          <w:b/>
          <w:i w:val="0"/>
          <w:sz w:val="26"/>
        </w:rPr>
        <w:t>☐ Black or dark gray text</w:t>
      </w:r>
    </w:p>
    <w:p>
      <w:pPr>
        <w:spacing w:after="40" w:line="254" w:lineRule="auto"/>
        <w:ind w:left="360" w:firstLine="0"/>
      </w:pPr>
      <w:r>
        <w:rPr>
          <w:rFonts w:ascii="Aptos" w:hAnsi="Aptos"/>
          <w:b/>
          <w:i w:val="0"/>
          <w:sz w:val="26"/>
        </w:rPr>
        <w:t>☐ Earthy accent colors</w:t>
      </w:r>
    </w:p>
    <w:p>
      <w:pPr>
        <w:spacing w:after="40" w:line="254" w:lineRule="auto"/>
        <w:ind w:left="360" w:firstLine="0"/>
      </w:pPr>
      <w:r>
        <w:rPr>
          <w:rFonts w:ascii="Aptos" w:hAnsi="Aptos"/>
          <w:b/>
          <w:i w:val="0"/>
          <w:sz w:val="26"/>
        </w:rPr>
        <w:t>☐ Warm neutral backgrounds</w:t>
      </w:r>
    </w:p>
    <w:p>
      <w:pPr>
        <w:spacing w:after="40" w:line="254" w:lineRule="auto"/>
        <w:ind w:left="360" w:firstLine="0"/>
      </w:pPr>
      <w:r>
        <w:rPr>
          <w:rFonts w:ascii="Aptos" w:hAnsi="Aptos"/>
          <w:b/>
          <w:i w:val="0"/>
          <w:sz w:val="26"/>
        </w:rPr>
        <w:t>☐ Clean cards</w:t>
      </w:r>
    </w:p>
    <w:p>
      <w:pPr>
        <w:spacing w:after="40" w:line="254" w:lineRule="auto"/>
        <w:ind w:left="360" w:firstLine="0"/>
      </w:pPr>
      <w:r>
        <w:rPr>
          <w:rFonts w:ascii="Aptos" w:hAnsi="Aptos"/>
          <w:b/>
          <w:i w:val="0"/>
          <w:sz w:val="26"/>
        </w:rPr>
        <w:t>☐ Rounded corners</w:t>
      </w:r>
    </w:p>
    <w:p>
      <w:pPr>
        <w:spacing w:after="40" w:line="254" w:lineRule="auto"/>
        <w:ind w:left="360" w:firstLine="0"/>
      </w:pPr>
      <w:r>
        <w:rPr>
          <w:rFonts w:ascii="Aptos" w:hAnsi="Aptos"/>
          <w:b/>
          <w:i w:val="0"/>
          <w:sz w:val="26"/>
        </w:rPr>
        <w:t>☐ Real studio photos</w:t>
      </w:r>
    </w:p>
    <w:p>
      <w:pPr>
        <w:spacing w:after="40" w:line="254" w:lineRule="auto"/>
        <w:ind w:left="360" w:firstLine="0"/>
      </w:pPr>
      <w:r>
        <w:rPr>
          <w:rFonts w:ascii="Aptos" w:hAnsi="Aptos"/>
          <w:b/>
          <w:i w:val="0"/>
          <w:sz w:val="26"/>
        </w:rPr>
        <w:t>☐ Consistent logo usage</w:t>
      </w:r>
    </w:p>
    <w:p>
      <w:pPr>
        <w:spacing w:after="40" w:line="254" w:lineRule="auto"/>
        <w:ind w:left="360" w:firstLine="0"/>
      </w:pPr>
      <w:r>
        <w:rPr>
          <w:rFonts w:ascii="Aptos" w:hAnsi="Aptos"/>
          <w:b/>
          <w:i w:val="0"/>
          <w:sz w:val="26"/>
        </w:rPr>
        <w:t>☐ Strong typography</w:t>
      </w:r>
    </w:p>
    <w:p>
      <w:pPr>
        <w:spacing w:after="40" w:line="254" w:lineRule="auto"/>
        <w:ind w:left="360" w:firstLine="0"/>
      </w:pPr>
      <w:r>
        <w:rPr>
          <w:rFonts w:ascii="Aptos" w:hAnsi="Aptos"/>
          <w:b/>
          <w:i w:val="0"/>
          <w:sz w:val="26"/>
        </w:rPr>
        <w:t>☐ Minimal clutter</w:t>
      </w:r>
    </w:p>
    <w:p>
      <w:pPr>
        <w:spacing w:after="40" w:line="254" w:lineRule="auto"/>
        <w:ind w:left="360" w:firstLine="0"/>
      </w:pPr>
      <w:r>
        <w:rPr>
          <w:rFonts w:ascii="Aptos" w:hAnsi="Aptos"/>
          <w:b/>
          <w:i w:val="0"/>
          <w:sz w:val="26"/>
        </w:rPr>
        <w:t>☐ Modern spacing</w:t>
      </w:r>
    </w:p>
    <w:p>
      <w:pPr>
        <w:spacing w:after="40" w:line="254" w:lineRule="auto"/>
        <w:ind w:left="360" w:firstLine="0"/>
      </w:pPr>
      <w:r>
        <w:rPr>
          <w:rFonts w:ascii="Aptos" w:hAnsi="Aptos"/>
          <w:b/>
          <w:i w:val="0"/>
          <w:sz w:val="26"/>
        </w:rPr>
        <w:t>☐ Clear buttons</w:t>
      </w:r>
    </w:p>
    <w:p>
      <w:pPr>
        <w:pStyle w:val="Heading2"/>
        <w:spacing w:line="254" w:lineRule="auto"/>
      </w:pPr>
      <w:r>
        <w:t>Avoid</w:t>
      </w:r>
    </w:p>
    <w:p>
      <w:pPr>
        <w:spacing w:after="40" w:line="254" w:lineRule="auto"/>
        <w:ind w:left="360" w:firstLine="0"/>
      </w:pPr>
      <w:r>
        <w:rPr>
          <w:rFonts w:ascii="Aptos" w:hAnsi="Aptos"/>
          <w:b/>
          <w:i w:val="0"/>
          <w:sz w:val="26"/>
        </w:rPr>
        <w:t>☐ Too much text in one section</w:t>
      </w:r>
    </w:p>
    <w:p>
      <w:pPr>
        <w:spacing w:after="40" w:line="254" w:lineRule="auto"/>
        <w:ind w:left="360" w:firstLine="0"/>
      </w:pPr>
      <w:r>
        <w:rPr>
          <w:rFonts w:ascii="Aptos" w:hAnsi="Aptos"/>
          <w:b/>
          <w:i w:val="0"/>
          <w:sz w:val="26"/>
        </w:rPr>
        <w:t>☐ Random colors</w:t>
      </w:r>
    </w:p>
    <w:p>
      <w:pPr>
        <w:spacing w:after="40" w:line="254" w:lineRule="auto"/>
        <w:ind w:left="360" w:firstLine="0"/>
      </w:pPr>
      <w:r>
        <w:rPr>
          <w:rFonts w:ascii="Aptos" w:hAnsi="Aptos"/>
          <w:b/>
          <w:i w:val="0"/>
          <w:sz w:val="26"/>
        </w:rPr>
        <w:t>☐ Inconsistent fonts</w:t>
      </w:r>
    </w:p>
    <w:p>
      <w:pPr>
        <w:spacing w:after="40" w:line="254" w:lineRule="auto"/>
        <w:ind w:left="360" w:firstLine="0"/>
      </w:pPr>
      <w:r>
        <w:rPr>
          <w:rFonts w:ascii="Aptos" w:hAnsi="Aptos"/>
          <w:b/>
          <w:i w:val="0"/>
          <w:sz w:val="26"/>
        </w:rPr>
        <w:t>☐ Generic stock images</w:t>
      </w:r>
    </w:p>
    <w:p>
      <w:pPr>
        <w:spacing w:after="40" w:line="254" w:lineRule="auto"/>
        <w:ind w:left="360" w:firstLine="0"/>
      </w:pPr>
      <w:r>
        <w:rPr>
          <w:rFonts w:ascii="Aptos" w:hAnsi="Aptos"/>
          <w:b/>
          <w:i w:val="0"/>
          <w:sz w:val="26"/>
        </w:rPr>
        <w:t>☐ Overcrowded menus</w:t>
      </w:r>
    </w:p>
    <w:p>
      <w:pPr>
        <w:spacing w:after="40" w:line="254" w:lineRule="auto"/>
        <w:ind w:left="360" w:firstLine="0"/>
      </w:pPr>
      <w:r>
        <w:rPr>
          <w:rFonts w:ascii="Aptos" w:hAnsi="Aptos"/>
          <w:b/>
          <w:i w:val="0"/>
          <w:sz w:val="26"/>
        </w:rPr>
        <w:t>☐ Weak call-to-action buttons</w:t>
      </w:r>
    </w:p>
    <w:p>
      <w:pPr>
        <w:spacing w:after="40" w:line="254" w:lineRule="auto"/>
        <w:ind w:left="360" w:firstLine="0"/>
      </w:pPr>
      <w:r>
        <w:rPr>
          <w:rFonts w:ascii="Aptos" w:hAnsi="Aptos"/>
          <w:b/>
          <w:i w:val="0"/>
          <w:sz w:val="26"/>
        </w:rPr>
        <w:t>☐ Pages that look unfinished</w:t>
      </w:r>
    </w:p>
    <w:p>
      <w:pPr>
        <w:spacing w:after="40" w:line="254" w:lineRule="auto"/>
        <w:ind w:left="360" w:firstLine="0"/>
      </w:pPr>
      <w:r>
        <w:rPr>
          <w:rFonts w:ascii="Aptos" w:hAnsi="Aptos"/>
          <w:b/>
          <w:i w:val="0"/>
          <w:sz w:val="26"/>
        </w:rPr>
        <w:t>☐ Outdated team info</w:t>
      </w:r>
    </w:p>
    <w:p>
      <w:pPr>
        <w:pStyle w:val="Heading1"/>
        <w:pBdr>
          <w:bottom w:val="single" w:sz="12" w:space="4" w:color="B58734"/>
        </w:pBdr>
        <w:spacing w:line="254" w:lineRule="auto"/>
      </w:pPr>
      <w:r>
        <w:t>15. Brand Assets Needed From Gavin</w:t>
      </w:r>
    </w:p>
    <w:p>
      <w:pPr>
        <w:spacing w:after="100" w:line="254" w:lineRule="auto"/>
      </w:pPr>
      <w:r>
        <w:rPr>
          <w:rFonts w:ascii="Aptos" w:hAnsi="Aptos"/>
          <w:b w:val="0"/>
          <w:i w:val="0"/>
        </w:rPr>
        <w:t>Bridget will need these before the site can be fully finished.</w:t>
      </w:r>
    </w:p>
    <w:p>
      <w:pPr>
        <w:pStyle w:val="Heading2"/>
        <w:spacing w:line="254" w:lineRule="auto"/>
      </w:pPr>
      <w:r>
        <w:t>Required Assets</w:t>
      </w:r>
    </w:p>
    <w:p>
      <w:pPr>
        <w:spacing w:after="40" w:line="254" w:lineRule="auto"/>
        <w:ind w:left="360" w:firstLine="0"/>
      </w:pPr>
      <w:r>
        <w:rPr>
          <w:rFonts w:ascii="Aptos" w:hAnsi="Aptos"/>
          <w:b/>
          <w:i w:val="0"/>
          <w:sz w:val="26"/>
        </w:rPr>
        <w:t>☐ Final Checkmark Audio logo</w:t>
      </w:r>
    </w:p>
    <w:p>
      <w:pPr>
        <w:spacing w:after="40" w:line="254" w:lineRule="auto"/>
        <w:ind w:left="360" w:firstLine="0"/>
      </w:pPr>
      <w:r>
        <w:rPr>
          <w:rFonts w:ascii="Aptos" w:hAnsi="Aptos"/>
          <w:b/>
          <w:i w:val="0"/>
          <w:sz w:val="26"/>
        </w:rPr>
        <w:t>☐ Logo variations</w:t>
      </w:r>
    </w:p>
    <w:p>
      <w:pPr>
        <w:spacing w:before="0" w:after="80"/>
        <w:ind w:left="792" w:firstLine="0"/>
      </w:pPr>
      <w:r>
        <w:rPr>
          <w:b w:val="0"/>
          <w:sz w:val="22"/>
        </w:rPr>
        <w:t>light, dark, transparent</w:t>
      </w:r>
    </w:p>
    <w:p>
      <w:pPr>
        <w:spacing w:after="40" w:line="254" w:lineRule="auto"/>
        <w:ind w:left="360" w:firstLine="0"/>
      </w:pPr>
      <w:r>
        <w:rPr>
          <w:rFonts w:ascii="Aptos" w:hAnsi="Aptos"/>
          <w:b/>
          <w:i w:val="0"/>
          <w:sz w:val="26"/>
        </w:rPr>
        <w:t>☐ Brand colors</w:t>
      </w:r>
    </w:p>
    <w:p>
      <w:pPr>
        <w:spacing w:after="40" w:line="254" w:lineRule="auto"/>
        <w:ind w:left="360" w:firstLine="0"/>
      </w:pPr>
      <w:r>
        <w:rPr>
          <w:rFonts w:ascii="Aptos" w:hAnsi="Aptos"/>
          <w:b/>
          <w:i w:val="0"/>
          <w:sz w:val="26"/>
        </w:rPr>
        <w:t>☐ Font choices, or permission to choose fonts</w:t>
      </w:r>
    </w:p>
    <w:p>
      <w:pPr>
        <w:spacing w:after="40" w:line="254" w:lineRule="auto"/>
        <w:ind w:left="360" w:firstLine="0"/>
      </w:pPr>
      <w:r>
        <w:rPr>
          <w:rFonts w:ascii="Aptos" w:hAnsi="Aptos"/>
          <w:b/>
          <w:i w:val="0"/>
          <w:sz w:val="26"/>
        </w:rPr>
        <w:t>☐ Current studio photos</w:t>
      </w:r>
    </w:p>
    <w:p>
      <w:pPr>
        <w:spacing w:after="40" w:line="254" w:lineRule="auto"/>
        <w:ind w:left="360" w:firstLine="0"/>
      </w:pPr>
      <w:r>
        <w:rPr>
          <w:rFonts w:ascii="Aptos" w:hAnsi="Aptos"/>
          <w:b/>
          <w:i w:val="0"/>
          <w:sz w:val="26"/>
        </w:rPr>
        <w:t>☐ Current team photos</w:t>
      </w:r>
    </w:p>
    <w:p>
      <w:pPr>
        <w:spacing w:after="40" w:line="254" w:lineRule="auto"/>
        <w:ind w:left="360" w:firstLine="0"/>
      </w:pPr>
      <w:r>
        <w:rPr>
          <w:rFonts w:ascii="Aptos" w:hAnsi="Aptos"/>
          <w:b/>
          <w:i w:val="0"/>
          <w:sz w:val="26"/>
        </w:rPr>
        <w:t>☐ Studio A photos</w:t>
      </w:r>
    </w:p>
    <w:p>
      <w:pPr>
        <w:spacing w:after="40" w:line="254" w:lineRule="auto"/>
        <w:ind w:left="360" w:firstLine="0"/>
      </w:pPr>
      <w:r>
        <w:rPr>
          <w:rFonts w:ascii="Aptos" w:hAnsi="Aptos"/>
          <w:b/>
          <w:i w:val="0"/>
          <w:sz w:val="26"/>
        </w:rPr>
        <w:t>☐ Studio B photos</w:t>
      </w:r>
    </w:p>
    <w:p>
      <w:pPr>
        <w:spacing w:after="40" w:line="254" w:lineRule="auto"/>
        <w:ind w:left="360" w:firstLine="0"/>
      </w:pPr>
      <w:r>
        <w:rPr>
          <w:rFonts w:ascii="Aptos" w:hAnsi="Aptos"/>
          <w:b/>
          <w:i w:val="0"/>
          <w:sz w:val="26"/>
        </w:rPr>
        <w:t>☐ Client/session photos</w:t>
      </w:r>
    </w:p>
    <w:p>
      <w:pPr>
        <w:spacing w:after="40" w:line="254" w:lineRule="auto"/>
        <w:ind w:left="360" w:firstLine="0"/>
      </w:pPr>
      <w:r>
        <w:rPr>
          <w:rFonts w:ascii="Aptos" w:hAnsi="Aptos"/>
          <w:b/>
          <w:i w:val="0"/>
          <w:sz w:val="26"/>
        </w:rPr>
        <w:t>☐ Portfolio audio examples</w:t>
      </w:r>
    </w:p>
    <w:p>
      <w:pPr>
        <w:spacing w:after="40" w:line="254" w:lineRule="auto"/>
        <w:ind w:left="360" w:firstLine="0"/>
      </w:pPr>
      <w:r>
        <w:rPr>
          <w:rFonts w:ascii="Aptos" w:hAnsi="Aptos"/>
          <w:b/>
          <w:i w:val="0"/>
          <w:sz w:val="26"/>
        </w:rPr>
        <w:t>☐ Portfolio video examples</w:t>
      </w:r>
    </w:p>
    <w:p>
      <w:pPr>
        <w:spacing w:after="40" w:line="254" w:lineRule="auto"/>
        <w:ind w:left="360" w:firstLine="0"/>
      </w:pPr>
      <w:r>
        <w:rPr>
          <w:rFonts w:ascii="Aptos" w:hAnsi="Aptos"/>
          <w:b/>
          <w:i w:val="0"/>
          <w:sz w:val="26"/>
        </w:rPr>
        <w:t>☐ Testimonials/reviews</w:t>
      </w:r>
    </w:p>
    <w:p>
      <w:pPr>
        <w:spacing w:before="0" w:after="80"/>
        <w:ind w:left="792" w:firstLine="0"/>
      </w:pPr>
      <w:r>
        <w:rPr>
          <w:b w:val="0"/>
          <w:sz w:val="22"/>
        </w:rPr>
        <w:t>Use real client feedback to build trust.</w:t>
      </w:r>
    </w:p>
    <w:p>
      <w:pPr>
        <w:spacing w:after="40" w:line="254" w:lineRule="auto"/>
        <w:ind w:left="360" w:firstLine="0"/>
      </w:pPr>
      <w:r>
        <w:rPr>
          <w:rFonts w:ascii="Aptos" w:hAnsi="Aptos"/>
          <w:b/>
          <w:i w:val="0"/>
          <w:color w:val="000000"/>
          <w:sz w:val="26"/>
        </w:rPr>
        <w:t>☐ Correct address</w:t>
      </w:r>
    </w:p>
    <w:p>
      <w:pPr>
        <w:spacing w:before="0" w:after="80"/>
        <w:ind w:left="792" w:firstLine="0"/>
      </w:pPr>
      <w:r>
        <w:rPr>
          <w:b w:val="0"/>
          <w:sz w:val="22"/>
        </w:rPr>
        <w:t>5413 Lomas Blvd NE, Albuquerque, NM, USA</w:t>
      </w:r>
    </w:p>
    <w:p>
      <w:pPr>
        <w:spacing w:after="40" w:line="254" w:lineRule="auto"/>
        <w:ind w:left="360" w:firstLine="0"/>
      </w:pPr>
      <w:r>
        <w:rPr>
          <w:rFonts w:ascii="Aptos" w:hAnsi="Aptos"/>
          <w:b/>
          <w:i w:val="0"/>
          <w:sz w:val="26"/>
        </w:rPr>
        <w:t>☐ Correct phone number</w:t>
      </w:r>
    </w:p>
    <w:p>
      <w:pPr>
        <w:spacing w:before="0" w:after="80"/>
        <w:ind w:left="792" w:firstLine="0"/>
      </w:pPr>
      <w:r>
        <w:rPr>
          <w:b w:val="0"/>
          <w:sz w:val="22"/>
        </w:rPr>
        <w:t>505-267-0558 (Call or Text)</w:t>
      </w:r>
    </w:p>
    <w:p>
      <w:pPr>
        <w:spacing w:after="40" w:line="254" w:lineRule="auto"/>
        <w:ind w:left="360" w:firstLine="0"/>
      </w:pPr>
      <w:r>
        <w:rPr>
          <w:rFonts w:ascii="Aptos" w:hAnsi="Aptos"/>
          <w:b/>
          <w:i w:val="0"/>
          <w:sz w:val="26"/>
        </w:rPr>
        <w:t>☐ Correct email</w:t>
      </w:r>
    </w:p>
    <w:p>
      <w:pPr>
        <w:spacing w:before="0" w:after="80"/>
        <w:ind w:left="792" w:firstLine="0"/>
      </w:pPr>
      <w:r>
        <w:rPr>
          <w:b w:val="0"/>
          <w:sz w:val="22"/>
        </w:rPr>
        <w:t>CheckmarkAudio@gmail.com</w:t>
      </w:r>
    </w:p>
    <w:p>
      <w:pPr>
        <w:spacing w:after="40" w:line="254" w:lineRule="auto"/>
        <w:ind w:left="360" w:firstLine="0"/>
      </w:pPr>
      <w:r>
        <w:rPr>
          <w:rFonts w:ascii="Aptos" w:hAnsi="Aptos"/>
          <w:b/>
          <w:i w:val="0"/>
          <w:sz w:val="26"/>
        </w:rPr>
        <w:t>☐ Current pricing</w:t>
      </w:r>
    </w:p>
    <w:p>
      <w:pPr>
        <w:spacing w:after="40" w:line="254" w:lineRule="auto"/>
        <w:ind w:left="360" w:firstLine="0"/>
      </w:pPr>
      <w:r>
        <w:rPr>
          <w:rFonts w:ascii="Aptos" w:hAnsi="Aptos"/>
          <w:b/>
          <w:i w:val="0"/>
          <w:sz w:val="26"/>
        </w:rPr>
        <w:t>☐ Current deposit/cancellation policies</w:t>
      </w:r>
    </w:p>
    <w:p>
      <w:pPr>
        <w:spacing w:after="40" w:line="254" w:lineRule="auto"/>
        <w:ind w:left="360" w:firstLine="0"/>
      </w:pPr>
      <w:r>
        <w:rPr>
          <w:rFonts w:ascii="Aptos" w:hAnsi="Aptos"/>
          <w:b/>
          <w:i w:val="0"/>
          <w:sz w:val="26"/>
        </w:rPr>
        <w:t>☐ Current team list</w:t>
      </w:r>
    </w:p>
    <w:p>
      <w:pPr>
        <w:spacing w:after="40" w:line="254" w:lineRule="auto"/>
        <w:ind w:left="360" w:firstLine="0"/>
      </w:pPr>
      <w:r>
        <w:rPr>
          <w:rFonts w:ascii="Aptos" w:hAnsi="Aptos"/>
          <w:b/>
          <w:i w:val="0"/>
          <w:sz w:val="26"/>
        </w:rPr>
        <w:t>☐ Social media links</w:t>
      </w:r>
    </w:p>
    <w:p>
      <w:pPr>
        <w:spacing w:after="40" w:line="254" w:lineRule="auto"/>
        <w:ind w:left="360" w:firstLine="0"/>
      </w:pPr>
      <w:r>
        <w:rPr>
          <w:rFonts w:ascii="Aptos" w:hAnsi="Aptos"/>
          <w:b/>
          <w:i w:val="0"/>
          <w:sz w:val="26"/>
        </w:rPr>
        <w:t>☐ Booking link or booking system access</w:t>
      </w:r>
    </w:p>
    <w:p>
      <w:pPr>
        <w:spacing w:after="40" w:line="254" w:lineRule="auto"/>
        <w:ind w:left="360" w:firstLine="0"/>
      </w:pPr>
      <w:r>
        <w:rPr>
          <w:rFonts w:ascii="Aptos" w:hAnsi="Aptos"/>
          <w:b/>
          <w:i w:val="0"/>
          <w:sz w:val="26"/>
        </w:rPr>
        <w:t>☐ Google Business Profile link</w:t>
      </w:r>
    </w:p>
    <w:p>
      <w:pPr>
        <w:spacing w:after="40" w:line="254" w:lineRule="auto"/>
        <w:ind w:left="360" w:firstLine="0"/>
      </w:pPr>
      <w:r>
        <w:rPr>
          <w:rFonts w:ascii="Aptos" w:hAnsi="Aptos"/>
          <w:b/>
          <w:i w:val="0"/>
          <w:sz w:val="26"/>
        </w:rPr>
        <w:t>☐ School website link</w:t>
      </w:r>
    </w:p>
    <w:p>
      <w:pPr>
        <w:pStyle w:val="Heading1"/>
        <w:pBdr>
          <w:bottom w:val="single" w:sz="12" w:space="4" w:color="B58734"/>
        </w:pBdr>
        <w:spacing w:line="254" w:lineRule="auto"/>
      </w:pPr>
      <w:r>
        <w:t>16. SEO Requirements</w:t>
      </w:r>
    </w:p>
    <w:p>
      <w:pPr>
        <w:spacing w:after="100" w:line="254" w:lineRule="auto"/>
      </w:pPr>
      <w:r>
        <w:rPr>
          <w:rFonts w:ascii="Aptos" w:hAnsi="Aptos"/>
          <w:b w:val="0"/>
          <w:i w:val="0"/>
        </w:rPr>
        <w:t>Every page needs basic SEO work.</w:t>
      </w:r>
    </w:p>
    <w:p>
      <w:pPr>
        <w:pStyle w:val="Heading2"/>
        <w:spacing w:line="254" w:lineRule="auto"/>
      </w:pPr>
      <w:r>
        <w:t>Each Page Needs</w:t>
      </w:r>
    </w:p>
    <w:p>
      <w:pPr>
        <w:spacing w:after="40" w:line="254" w:lineRule="auto"/>
        <w:ind w:left="360" w:firstLine="0"/>
      </w:pPr>
      <w:r>
        <w:rPr>
          <w:rFonts w:ascii="Aptos" w:hAnsi="Aptos"/>
          <w:b/>
          <w:i w:val="0"/>
          <w:sz w:val="26"/>
        </w:rPr>
        <w:t>☐ SEO title</w:t>
      </w:r>
    </w:p>
    <w:p>
      <w:pPr>
        <w:spacing w:after="40" w:line="254" w:lineRule="auto"/>
        <w:ind w:left="360" w:firstLine="0"/>
      </w:pPr>
      <w:r>
        <w:rPr>
          <w:rFonts w:ascii="Aptos" w:hAnsi="Aptos"/>
          <w:b/>
          <w:i w:val="0"/>
          <w:sz w:val="26"/>
        </w:rPr>
        <w:t>☐ Meta description</w:t>
      </w:r>
    </w:p>
    <w:p>
      <w:pPr>
        <w:spacing w:after="40" w:line="254" w:lineRule="auto"/>
        <w:ind w:left="360" w:firstLine="0"/>
      </w:pPr>
      <w:r>
        <w:rPr>
          <w:rFonts w:ascii="Aptos" w:hAnsi="Aptos"/>
          <w:b/>
          <w:i w:val="0"/>
          <w:sz w:val="26"/>
        </w:rPr>
        <w:t>☐ Main H1 headline</w:t>
      </w:r>
    </w:p>
    <w:p>
      <w:pPr>
        <w:spacing w:after="40" w:line="254" w:lineRule="auto"/>
        <w:ind w:left="360" w:firstLine="0"/>
      </w:pPr>
      <w:r>
        <w:rPr>
          <w:rFonts w:ascii="Aptos" w:hAnsi="Aptos"/>
          <w:b/>
          <w:i w:val="0"/>
          <w:sz w:val="26"/>
        </w:rPr>
        <w:t>☐ Proper H2/H3 section headings</w:t>
      </w:r>
    </w:p>
    <w:p>
      <w:pPr>
        <w:spacing w:after="40" w:line="254" w:lineRule="auto"/>
        <w:ind w:left="360" w:firstLine="0"/>
      </w:pPr>
      <w:r>
        <w:rPr>
          <w:rFonts w:ascii="Aptos" w:hAnsi="Aptos"/>
          <w:b/>
          <w:i w:val="0"/>
          <w:sz w:val="26"/>
        </w:rPr>
        <w:t>☐ Local Albuquerque keywords</w:t>
      </w:r>
    </w:p>
    <w:p>
      <w:pPr>
        <w:spacing w:after="40" w:line="254" w:lineRule="auto"/>
        <w:ind w:left="360" w:firstLine="0"/>
      </w:pPr>
      <w:r>
        <w:rPr>
          <w:rFonts w:ascii="Aptos" w:hAnsi="Aptos"/>
          <w:b/>
          <w:i w:val="0"/>
          <w:sz w:val="26"/>
        </w:rPr>
        <w:t>☐ Image alt text</w:t>
      </w:r>
    </w:p>
    <w:p>
      <w:pPr>
        <w:spacing w:after="40" w:line="254" w:lineRule="auto"/>
        <w:ind w:left="360" w:firstLine="0"/>
      </w:pPr>
      <w:r>
        <w:rPr>
          <w:rFonts w:ascii="Aptos" w:hAnsi="Aptos"/>
          <w:b/>
          <w:i w:val="0"/>
          <w:sz w:val="26"/>
        </w:rPr>
        <w:t>☐ Internal links</w:t>
      </w:r>
    </w:p>
    <w:p>
      <w:pPr>
        <w:spacing w:after="40" w:line="254" w:lineRule="auto"/>
        <w:ind w:left="360" w:firstLine="0"/>
      </w:pPr>
      <w:r>
        <w:rPr>
          <w:rFonts w:ascii="Aptos" w:hAnsi="Aptos"/>
          <w:b/>
          <w:i w:val="0"/>
          <w:sz w:val="26"/>
        </w:rPr>
        <w:t>☐ Clean URL slug</w:t>
      </w:r>
    </w:p>
    <w:p>
      <w:pPr>
        <w:spacing w:after="40" w:line="254" w:lineRule="auto"/>
        <w:ind w:left="360" w:firstLine="0"/>
      </w:pPr>
      <w:r>
        <w:rPr>
          <w:rFonts w:ascii="Aptos" w:hAnsi="Aptos"/>
          <w:b/>
          <w:i w:val="0"/>
          <w:sz w:val="26"/>
        </w:rPr>
        <w:t>☐ Fast-loading images</w:t>
      </w:r>
    </w:p>
    <w:p>
      <w:pPr>
        <w:pStyle w:val="Heading2"/>
        <w:spacing w:line="254" w:lineRule="auto"/>
      </w:pPr>
      <w:r>
        <w:t>Important Keywords</w:t>
      </w:r>
    </w:p>
    <w:p>
      <w:pPr>
        <w:spacing w:after="40" w:line="254" w:lineRule="auto"/>
        <w:ind w:left="360" w:firstLine="0"/>
      </w:pPr>
      <w:r>
        <w:rPr>
          <w:rFonts w:ascii="Aptos" w:hAnsi="Aptos"/>
          <w:b/>
          <w:i w:val="0"/>
          <w:sz w:val="26"/>
        </w:rPr>
        <w:t>☐ Recording studio Albuquerque</w:t>
      </w:r>
    </w:p>
    <w:p>
      <w:pPr>
        <w:spacing w:after="40" w:line="254" w:lineRule="auto"/>
        <w:ind w:left="360" w:firstLine="0"/>
      </w:pPr>
      <w:r>
        <w:rPr>
          <w:rFonts w:ascii="Aptos" w:hAnsi="Aptos"/>
          <w:b/>
          <w:i w:val="0"/>
          <w:sz w:val="26"/>
        </w:rPr>
        <w:t>☐ Music studio Albuquerque</w:t>
      </w:r>
    </w:p>
    <w:p>
      <w:pPr>
        <w:spacing w:after="40" w:line="254" w:lineRule="auto"/>
        <w:ind w:left="360" w:firstLine="0"/>
      </w:pPr>
      <w:r>
        <w:rPr>
          <w:rFonts w:ascii="Aptos" w:hAnsi="Aptos"/>
          <w:b/>
          <w:i w:val="0"/>
          <w:sz w:val="26"/>
        </w:rPr>
        <w:t>☐ Vocal recording Albuquerque</w:t>
      </w:r>
    </w:p>
    <w:p>
      <w:pPr>
        <w:spacing w:after="40" w:line="254" w:lineRule="auto"/>
        <w:ind w:left="360" w:firstLine="0"/>
      </w:pPr>
      <w:r>
        <w:rPr>
          <w:rFonts w:ascii="Aptos" w:hAnsi="Aptos"/>
          <w:b/>
          <w:i w:val="0"/>
          <w:sz w:val="26"/>
        </w:rPr>
        <w:t>☐ Mixing and mastering Albuquerque</w:t>
      </w:r>
    </w:p>
    <w:p>
      <w:pPr>
        <w:spacing w:after="40" w:line="254" w:lineRule="auto"/>
        <w:ind w:left="360" w:firstLine="0"/>
      </w:pPr>
      <w:r>
        <w:rPr>
          <w:rFonts w:ascii="Aptos" w:hAnsi="Aptos"/>
          <w:b/>
          <w:i w:val="0"/>
          <w:sz w:val="26"/>
        </w:rPr>
        <w:t>☐ Audio engineer Albuquerque</w:t>
      </w:r>
    </w:p>
    <w:p>
      <w:pPr>
        <w:spacing w:after="40" w:line="254" w:lineRule="auto"/>
        <w:ind w:left="360" w:firstLine="0"/>
      </w:pPr>
      <w:r>
        <w:rPr>
          <w:rFonts w:ascii="Aptos" w:hAnsi="Aptos"/>
          <w:b/>
          <w:i w:val="0"/>
          <w:sz w:val="26"/>
        </w:rPr>
        <w:t>☐ Music production Albuquerque</w:t>
      </w:r>
    </w:p>
    <w:p>
      <w:pPr>
        <w:spacing w:after="40" w:line="254" w:lineRule="auto"/>
        <w:ind w:left="360" w:firstLine="0"/>
      </w:pPr>
      <w:r>
        <w:rPr>
          <w:rFonts w:ascii="Aptos" w:hAnsi="Aptos"/>
          <w:b/>
          <w:i w:val="0"/>
          <w:sz w:val="26"/>
        </w:rPr>
        <w:t>☐ Band recording Albuquerque</w:t>
      </w:r>
    </w:p>
    <w:p>
      <w:pPr>
        <w:spacing w:after="40" w:line="254" w:lineRule="auto"/>
        <w:ind w:left="360" w:firstLine="0"/>
      </w:pPr>
      <w:r>
        <w:rPr>
          <w:rFonts w:ascii="Aptos" w:hAnsi="Aptos"/>
          <w:b/>
          <w:i w:val="0"/>
          <w:sz w:val="26"/>
        </w:rPr>
        <w:t>☐ Podcast recording Albuquerque</w:t>
      </w:r>
    </w:p>
    <w:p>
      <w:pPr>
        <w:spacing w:after="40" w:line="254" w:lineRule="auto"/>
        <w:ind w:left="360" w:firstLine="0"/>
      </w:pPr>
      <w:r>
        <w:rPr>
          <w:rFonts w:ascii="Aptos" w:hAnsi="Aptos"/>
          <w:b/>
          <w:i w:val="0"/>
          <w:sz w:val="26"/>
        </w:rPr>
        <w:t>☐ Artist photography Albuquerque</w:t>
      </w:r>
    </w:p>
    <w:p>
      <w:pPr>
        <w:spacing w:after="40" w:line="254" w:lineRule="auto"/>
        <w:ind w:left="360" w:firstLine="0"/>
      </w:pPr>
      <w:r>
        <w:rPr>
          <w:rFonts w:ascii="Aptos" w:hAnsi="Aptos"/>
          <w:b/>
          <w:i w:val="0"/>
          <w:sz w:val="26"/>
        </w:rPr>
        <w:t>☐ Audio engineering school Albuquerque</w:t>
      </w:r>
    </w:p>
    <w:p>
      <w:pPr>
        <w:pStyle w:val="Heading2"/>
        <w:spacing w:line="254" w:lineRule="auto"/>
      </w:pPr>
      <w:r>
        <w:t>SEO Cleanup</w:t>
      </w:r>
    </w:p>
    <w:p>
      <w:pPr>
        <w:spacing w:after="40" w:line="254" w:lineRule="auto"/>
        <w:ind w:left="360" w:firstLine="0"/>
      </w:pPr>
      <w:r>
        <w:rPr>
          <w:rFonts w:ascii="Aptos" w:hAnsi="Aptos"/>
          <w:b/>
          <w:i w:val="0"/>
          <w:sz w:val="26"/>
        </w:rPr>
        <w:t>☐ Confirm business name consistency</w:t>
      </w:r>
    </w:p>
    <w:p>
      <w:pPr>
        <w:spacing w:before="0" w:after="80"/>
        <w:ind w:left="792" w:firstLine="0"/>
      </w:pPr>
      <w:r>
        <w:rPr>
          <w:b w:val="0"/>
          <w:sz w:val="22"/>
        </w:rPr>
        <w:t>Checkmark Audio</w:t>
      </w:r>
    </w:p>
    <w:p>
      <w:pPr>
        <w:spacing w:before="0" w:after="40"/>
        <w:ind w:left="504" w:firstLine="0"/>
      </w:pPr>
      <w:r>
        <w:t>SEO: Current website metadata and brand usage use this business name.</w:t>
      </w:r>
    </w:p>
    <w:p>
      <w:pPr>
        <w:spacing w:after="40" w:line="254" w:lineRule="auto"/>
        <w:ind w:left="360" w:firstLine="0"/>
      </w:pPr>
      <w:r>
        <w:rPr>
          <w:rFonts w:ascii="Aptos" w:hAnsi="Aptos"/>
          <w:b/>
          <w:i w:val="0"/>
          <w:color w:val="000000"/>
          <w:sz w:val="26"/>
        </w:rPr>
        <w:t>☐ Confirm address consistency</w:t>
      </w:r>
    </w:p>
    <w:p>
      <w:pPr>
        <w:spacing w:before="0" w:after="80"/>
        <w:ind w:left="792" w:firstLine="0"/>
      </w:pPr>
      <w:r>
        <w:rPr>
          <w:b w:val="0"/>
          <w:sz w:val="22"/>
        </w:rPr>
        <w:t>5413 Lomas Blvd NE, Albuquerque, NM, USA</w:t>
      </w:r>
    </w:p>
    <w:p>
      <w:pPr>
        <w:spacing w:before="0" w:after="40" w:line="240" w:lineRule="auto"/>
        <w:ind w:left="504" w:firstLine="0"/>
      </w:pPr>
      <w:r>
        <w:rPr>
          <w:b/>
          <w:color w:val="505050"/>
          <w:sz w:val="18"/>
        </w:rPr>
        <w:t>SEO:</w:t>
      </w:r>
      <w:r>
        <w:rPr>
          <w:color w:val="505050"/>
          <w:sz w:val="18"/>
        </w:rPr>
        <w:t xml:space="preserve"> Current website page title/metadata includes this address.</w:t>
      </w:r>
    </w:p>
    <w:p>
      <w:pPr>
        <w:spacing w:before="0" w:after="40" w:line="240" w:lineRule="auto"/>
        <w:ind w:left="504" w:firstLine="0"/>
      </w:pPr>
      <w:r>
        <w:rPr>
          <w:b/>
          <w:color w:val="505050"/>
          <w:sz w:val="18"/>
        </w:rPr>
        <w:t>SEO gaps:</w:t>
      </w:r>
      <w:r>
        <w:rPr>
          <w:color w:val="505050"/>
          <w:sz w:val="18"/>
        </w:rPr>
      </w:r>
    </w:p>
    <w:p>
      <w:pPr>
        <w:spacing w:before="0" w:after="40" w:line="240" w:lineRule="auto"/>
        <w:ind w:left="360" w:firstLine="0"/>
      </w:pPr>
      <w:r>
        <w:rPr>
          <w:b/>
          <w:color w:val="505050"/>
          <w:sz w:val="26"/>
        </w:rPr>
        <w:t>☐ Add/confirm address on the Contact page.</w:t>
      </w:r>
    </w:p>
    <w:p>
      <w:pPr>
        <w:spacing w:before="0" w:after="40" w:line="240" w:lineRule="auto"/>
        <w:ind w:left="360" w:firstLine="0"/>
      </w:pPr>
      <w:r>
        <w:rPr>
          <w:b/>
          <w:color w:val="505050"/>
          <w:sz w:val="26"/>
        </w:rPr>
        <w:t>☐ Add/confirm address in the footer.</w:t>
      </w:r>
    </w:p>
    <w:p>
      <w:pPr>
        <w:spacing w:before="0" w:after="40" w:line="240" w:lineRule="auto"/>
        <w:ind w:left="360" w:firstLine="0"/>
      </w:pPr>
      <w:r>
        <w:rPr>
          <w:b/>
          <w:color w:val="505050"/>
          <w:sz w:val="26"/>
        </w:rPr>
        <w:t>☐ Add/confirm address in Google Business Profile and Google Maps embed.</w:t>
      </w:r>
    </w:p>
    <w:p>
      <w:pPr>
        <w:spacing w:before="0" w:after="40" w:line="240" w:lineRule="auto"/>
        <w:ind w:left="360" w:firstLine="0"/>
      </w:pPr>
      <w:r>
        <w:rPr>
          <w:b/>
          <w:color w:val="505050"/>
          <w:sz w:val="26"/>
        </w:rPr>
        <w:t>☐ Add/confirm address in booking flow/client inquiry emails where useful.</w:t>
      </w:r>
    </w:p>
    <w:p>
      <w:pPr>
        <w:spacing w:before="0" w:after="40" w:line="240" w:lineRule="auto"/>
        <w:ind w:left="360" w:firstLine="0"/>
      </w:pPr>
      <w:r>
        <w:rPr>
          <w:b/>
          <w:color w:val="505050"/>
          <w:sz w:val="26"/>
        </w:rPr>
        <w:t>☐ Add/confirm address in LocalBusiness schema.</w:t>
      </w:r>
    </w:p>
    <w:p>
      <w:pPr>
        <w:spacing w:after="40" w:line="254" w:lineRule="auto"/>
        <w:ind w:left="360" w:firstLine="0"/>
      </w:pPr>
      <w:r>
        <w:rPr>
          <w:rFonts w:ascii="Aptos" w:hAnsi="Aptos"/>
          <w:b/>
          <w:i w:val="0"/>
          <w:sz w:val="26"/>
        </w:rPr>
        <w:t>☐ Confirm phone/email consistency</w:t>
      </w:r>
    </w:p>
    <w:p>
      <w:pPr>
        <w:spacing w:before="0" w:after="80"/>
        <w:ind w:left="792" w:firstLine="0"/>
      </w:pPr>
      <w:r>
        <w:rPr>
          <w:b w:val="0"/>
          <w:sz w:val="22"/>
        </w:rPr>
        <w:t>505-267-0558 (Call or Text); CheckmarkAudio@gmail.com</w:t>
      </w:r>
    </w:p>
    <w:p>
      <w:pPr>
        <w:spacing w:before="0" w:after="40"/>
        <w:ind w:left="504" w:firstLine="0"/>
      </w:pPr>
      <w:r>
        <w:t>SEO: Current website header/footer and booking/service pages show this phone and email.</w:t>
      </w:r>
    </w:p>
    <w:p>
      <w:pPr>
        <w:spacing w:before="0" w:after="40"/>
        <w:ind w:left="504" w:firstLine="0"/>
      </w:pPr>
      <w:r>
        <w:t>SEO gaps:</w:t>
      </w:r>
    </w:p>
    <w:p>
      <w:pPr>
        <w:spacing w:before="0" w:after="40"/>
        <w:ind w:left="360" w:firstLine="0"/>
      </w:pPr>
      <w:r>
        <w:rPr>
          <w:b/>
          <w:sz w:val="26"/>
        </w:rPr>
        <w:t>☐ Confirm phone/email in Google Business Profile.</w:t>
      </w:r>
    </w:p>
    <w:p>
      <w:pPr>
        <w:spacing w:before="0" w:after="40"/>
        <w:ind w:left="360" w:firstLine="0"/>
      </w:pPr>
      <w:r>
        <w:rPr>
          <w:b/>
          <w:sz w:val="26"/>
        </w:rPr>
        <w:t>☐ Add phone/email in LocalBusiness schema.</w:t>
      </w:r>
    </w:p>
    <w:p>
      <w:pPr>
        <w:spacing w:after="40" w:line="254" w:lineRule="auto"/>
        <w:ind w:left="360" w:firstLine="0"/>
      </w:pPr>
      <w:r>
        <w:rPr>
          <w:rFonts w:ascii="Aptos" w:hAnsi="Aptos"/>
          <w:b/>
          <w:i w:val="0"/>
          <w:sz w:val="26"/>
        </w:rPr>
        <w:t>☐ Submit sitemap</w:t>
      </w:r>
    </w:p>
    <w:p>
      <w:pPr>
        <w:spacing w:after="40" w:line="254" w:lineRule="auto"/>
        <w:ind w:left="360" w:firstLine="0"/>
      </w:pPr>
      <w:r>
        <w:rPr>
          <w:rFonts w:ascii="Aptos" w:hAnsi="Aptos"/>
          <w:b/>
          <w:i w:val="0"/>
          <w:sz w:val="26"/>
        </w:rPr>
        <w:t>☐ Connect Google Search Console</w:t>
      </w:r>
    </w:p>
    <w:p>
      <w:pPr>
        <w:spacing w:after="40" w:line="254" w:lineRule="auto"/>
        <w:ind w:left="360" w:firstLine="0"/>
      </w:pPr>
      <w:r>
        <w:rPr>
          <w:rFonts w:ascii="Aptos" w:hAnsi="Aptos"/>
          <w:b/>
          <w:i w:val="0"/>
          <w:sz w:val="26"/>
        </w:rPr>
        <w:t>☐ Connect Google Analytics</w:t>
      </w:r>
    </w:p>
    <w:p>
      <w:pPr>
        <w:spacing w:after="40" w:line="254" w:lineRule="auto"/>
        <w:ind w:left="360" w:firstLine="0"/>
      </w:pPr>
      <w:r>
        <w:rPr>
          <w:rFonts w:ascii="Aptos" w:hAnsi="Aptos"/>
          <w:b/>
          <w:i w:val="0"/>
          <w:sz w:val="26"/>
        </w:rPr>
        <w:t>☐ Add schema if possible</w:t>
      </w:r>
    </w:p>
    <w:p>
      <w:pPr>
        <w:pStyle w:val="Heading1"/>
        <w:pBdr>
          <w:bottom w:val="single" w:sz="12" w:space="4" w:color="B58734"/>
        </w:pBdr>
        <w:spacing w:line="254" w:lineRule="auto"/>
      </w:pPr>
      <w:r>
        <w:t>17. Mobile Requirements</w:t>
      </w:r>
    </w:p>
    <w:p>
      <w:pPr>
        <w:spacing w:after="100" w:line="254" w:lineRule="auto"/>
      </w:pPr>
      <w:r>
        <w:rPr>
          <w:rFonts w:ascii="Aptos" w:hAnsi="Aptos"/>
          <w:b w:val="0"/>
          <w:i w:val="0"/>
        </w:rPr>
        <w:t>The mobile version must be excellent.</w:t>
      </w:r>
    </w:p>
    <w:p>
      <w:pPr>
        <w:pStyle w:val="Heading2"/>
        <w:spacing w:line="254" w:lineRule="auto"/>
      </w:pPr>
      <w:r>
        <w:t>Mobile Must Include</w:t>
      </w:r>
    </w:p>
    <w:p>
      <w:pPr>
        <w:spacing w:after="40" w:line="254" w:lineRule="auto"/>
        <w:ind w:left="360" w:firstLine="0"/>
      </w:pPr>
      <w:r>
        <w:rPr>
          <w:rFonts w:ascii="Aptos" w:hAnsi="Aptos"/>
          <w:b/>
          <w:i w:val="0"/>
          <w:sz w:val="26"/>
        </w:rPr>
        <w:t>☐ Fast load time</w:t>
      </w:r>
    </w:p>
    <w:p>
      <w:pPr>
        <w:spacing w:after="40" w:line="254" w:lineRule="auto"/>
        <w:ind w:left="360" w:firstLine="0"/>
      </w:pPr>
      <w:r>
        <w:rPr>
          <w:rFonts w:ascii="Aptos" w:hAnsi="Aptos"/>
          <w:b/>
          <w:i w:val="0"/>
          <w:sz w:val="26"/>
        </w:rPr>
        <w:t>☐ Easy menu</w:t>
      </w:r>
    </w:p>
    <w:p>
      <w:pPr>
        <w:spacing w:after="40" w:line="254" w:lineRule="auto"/>
        <w:ind w:left="360" w:firstLine="0"/>
      </w:pPr>
      <w:r>
        <w:rPr>
          <w:rFonts w:ascii="Aptos" w:hAnsi="Aptos"/>
          <w:b/>
          <w:i w:val="0"/>
          <w:sz w:val="26"/>
        </w:rPr>
        <w:t>☐ Sticky Book Now button</w:t>
      </w:r>
    </w:p>
    <w:p>
      <w:pPr>
        <w:spacing w:after="40" w:line="254" w:lineRule="auto"/>
        <w:ind w:left="360" w:firstLine="0"/>
      </w:pPr>
      <w:r>
        <w:rPr>
          <w:rFonts w:ascii="Aptos" w:hAnsi="Aptos"/>
          <w:b/>
          <w:i w:val="0"/>
          <w:sz w:val="26"/>
        </w:rPr>
        <w:t>☐ Tap-to-call button</w:t>
      </w:r>
    </w:p>
    <w:p>
      <w:pPr>
        <w:spacing w:after="40" w:line="254" w:lineRule="auto"/>
        <w:ind w:left="360" w:firstLine="0"/>
      </w:pPr>
      <w:r>
        <w:rPr>
          <w:rFonts w:ascii="Aptos" w:hAnsi="Aptos"/>
          <w:b/>
          <w:i w:val="0"/>
          <w:sz w:val="26"/>
        </w:rPr>
        <w:t>☐ Tap-to-text button if desired</w:t>
      </w:r>
    </w:p>
    <w:p>
      <w:pPr>
        <w:spacing w:after="40" w:line="254" w:lineRule="auto"/>
        <w:ind w:left="360" w:firstLine="0"/>
      </w:pPr>
      <w:r>
        <w:rPr>
          <w:rFonts w:ascii="Aptos" w:hAnsi="Aptos"/>
          <w:b/>
          <w:i w:val="0"/>
          <w:sz w:val="26"/>
        </w:rPr>
        <w:t>☐ Easy-to-read pricing</w:t>
      </w:r>
    </w:p>
    <w:p>
      <w:pPr>
        <w:spacing w:after="40" w:line="254" w:lineRule="auto"/>
        <w:ind w:left="360" w:firstLine="0"/>
      </w:pPr>
      <w:r>
        <w:rPr>
          <w:rFonts w:ascii="Aptos" w:hAnsi="Aptos"/>
          <w:b/>
          <w:i w:val="0"/>
          <w:sz w:val="26"/>
        </w:rPr>
        <w:t>☐ Clean service cards</w:t>
      </w:r>
    </w:p>
    <w:p>
      <w:pPr>
        <w:spacing w:after="40" w:line="254" w:lineRule="auto"/>
        <w:ind w:left="360" w:firstLine="0"/>
      </w:pPr>
      <w:r>
        <w:rPr>
          <w:rFonts w:ascii="Aptos" w:hAnsi="Aptos"/>
          <w:b/>
          <w:i w:val="0"/>
          <w:sz w:val="26"/>
        </w:rPr>
        <w:t>☐ No oversized images</w:t>
      </w:r>
    </w:p>
    <w:p>
      <w:pPr>
        <w:spacing w:after="40" w:line="254" w:lineRule="auto"/>
        <w:ind w:left="360" w:firstLine="0"/>
      </w:pPr>
      <w:r>
        <w:rPr>
          <w:rFonts w:ascii="Aptos" w:hAnsi="Aptos"/>
          <w:b/>
          <w:i w:val="0"/>
          <w:sz w:val="26"/>
        </w:rPr>
        <w:t>☐ Forms that are easy to fill out</w:t>
      </w:r>
    </w:p>
    <w:p>
      <w:pPr>
        <w:spacing w:after="40" w:line="254" w:lineRule="auto"/>
        <w:ind w:left="360" w:firstLine="0"/>
      </w:pPr>
      <w:r>
        <w:rPr>
          <w:rFonts w:ascii="Aptos" w:hAnsi="Aptos"/>
          <w:b/>
          <w:i w:val="0"/>
          <w:sz w:val="26"/>
        </w:rPr>
        <w:t>☐ No broken spacing</w:t>
      </w:r>
    </w:p>
    <w:p>
      <w:pPr>
        <w:spacing w:after="40" w:line="254" w:lineRule="auto"/>
        <w:ind w:left="360" w:firstLine="0"/>
      </w:pPr>
      <w:r>
        <w:rPr>
          <w:rFonts w:ascii="Aptos" w:hAnsi="Aptos"/>
          <w:b/>
          <w:i w:val="0"/>
          <w:sz w:val="26"/>
        </w:rPr>
        <w:t>☐ No tiny text</w:t>
      </w:r>
    </w:p>
    <w:p>
      <w:pPr>
        <w:spacing w:after="40" w:line="254" w:lineRule="auto"/>
        <w:ind w:left="360" w:firstLine="0"/>
      </w:pPr>
      <w:r>
        <w:rPr>
          <w:rFonts w:ascii="Aptos" w:hAnsi="Aptos"/>
          <w:b/>
          <w:i w:val="0"/>
          <w:sz w:val="26"/>
        </w:rPr>
        <w:t>☐ No buttons too close together</w:t>
      </w:r>
    </w:p>
    <w:tbl>
      <w:tblPr>
        <w:tblW w:type="auto" w:w="0"/>
        <w:jc w:val="center"/>
        <w:tblLook w:firstColumn="1" w:firstRow="1" w:lastColumn="0" w:lastRow="0" w:noHBand="0" w:noVBand="1" w:val="04A0"/>
      </w:tblPr>
      <w:tblGrid>
        <w:gridCol w:w="10166"/>
      </w:tblGrid>
      <w:tr>
        <w:tc>
          <w:tcPr>
            <w:tcW w:type="dxa" w:w="10166"/>
            <w:shd w:fill="F7F1E6"/>
            <w:tcBorders>
              <w:top w:sz="8" w:val="single" w:color="E1CFA4"/>
              <w:left w:sz="8" w:val="single" w:color="E1CFA4"/>
              <w:bottom w:sz="8" w:val="single" w:color="E1CFA4"/>
              <w:right w:sz="8" w:val="single" w:color="E1CFA4"/>
            </w:tcBorders>
          </w:tcPr>
          <w:p>
            <w:pPr>
              <w:spacing w:after="40"/>
            </w:pPr>
            <w:r>
              <w:rPr>
                <w:rFonts w:ascii="Aptos" w:hAnsi="Aptos"/>
                <w:b/>
                <w:i w:val="0"/>
                <w:color w:val="141414"/>
                <w:sz w:val="19"/>
              </w:rPr>
              <w:t xml:space="preserve">Mobile Priority: </w:t>
            </w:r>
            <w:r>
              <w:rPr>
                <w:rFonts w:ascii="Aptos" w:hAnsi="Aptos"/>
                <w:b w:val="0"/>
                <w:i w:val="0"/>
                <w:sz w:val="19"/>
              </w:rPr>
              <w:t>Most artists will probably check the website from their phone first. Mobile cannot be an afterthought.</w:t>
            </w:r>
          </w:p>
        </w:tc>
      </w:tr>
    </w:tbl>
    <w:p>
      <w:pPr>
        <w:spacing w:line="254" w:lineRule="auto"/>
      </w:pPr>
    </w:p>
    <w:p>
      <w:pPr>
        <w:pStyle w:val="Heading1"/>
        <w:pBdr>
          <w:bottom w:val="single" w:sz="12" w:space="4" w:color="B58734"/>
        </w:pBdr>
        <w:spacing w:line="254" w:lineRule="auto"/>
      </w:pPr>
      <w:r>
        <w:t>18. Functional Requirements</w:t>
      </w:r>
    </w:p>
    <w:p>
      <w:pPr>
        <w:spacing w:after="100" w:line="254" w:lineRule="auto"/>
      </w:pPr>
      <w:r>
        <w:rPr>
          <w:rFonts w:ascii="Aptos" w:hAnsi="Aptos"/>
          <w:b w:val="0"/>
          <w:i w:val="0"/>
        </w:rPr>
        <w:t>The website is not done until these work.</w:t>
      </w:r>
    </w:p>
    <w:p>
      <w:pPr>
        <w:pStyle w:val="Heading2"/>
        <w:spacing w:line="254" w:lineRule="auto"/>
      </w:pPr>
      <w:r>
        <w:t>Required Functionality</w:t>
      </w:r>
    </w:p>
    <w:p>
      <w:pPr>
        <w:spacing w:after="40" w:line="254" w:lineRule="auto"/>
        <w:ind w:left="360" w:firstLine="0"/>
      </w:pPr>
      <w:r>
        <w:rPr>
          <w:rFonts w:ascii="Aptos" w:hAnsi="Aptos"/>
          <w:b/>
          <w:i w:val="0"/>
          <w:sz w:val="26"/>
        </w:rPr>
        <w:t>☐ All buttons work</w:t>
      </w:r>
    </w:p>
    <w:p>
      <w:pPr>
        <w:spacing w:after="40" w:line="254" w:lineRule="auto"/>
        <w:ind w:left="360" w:firstLine="0"/>
      </w:pPr>
      <w:r>
        <w:rPr>
          <w:rFonts w:ascii="Aptos" w:hAnsi="Aptos"/>
          <w:b/>
          <w:i w:val="0"/>
          <w:sz w:val="26"/>
        </w:rPr>
        <w:t>☐ All forms submit correctly</w:t>
      </w:r>
    </w:p>
    <w:p>
      <w:pPr>
        <w:spacing w:after="40" w:line="254" w:lineRule="auto"/>
        <w:ind w:left="360" w:firstLine="0"/>
      </w:pPr>
      <w:r>
        <w:rPr>
          <w:rFonts w:ascii="Aptos" w:hAnsi="Aptos"/>
          <w:b/>
          <w:i w:val="0"/>
          <w:sz w:val="26"/>
        </w:rPr>
        <w:t>☐ Booking works</w:t>
      </w:r>
    </w:p>
    <w:p>
      <w:pPr>
        <w:spacing w:after="40" w:line="254" w:lineRule="auto"/>
        <w:ind w:left="360" w:firstLine="0"/>
      </w:pPr>
      <w:r>
        <w:rPr>
          <w:rFonts w:ascii="Aptos" w:hAnsi="Aptos"/>
          <w:b/>
          <w:i w:val="0"/>
          <w:sz w:val="26"/>
        </w:rPr>
        <w:t>☐ Contact form sends to correct email</w:t>
      </w:r>
    </w:p>
    <w:p>
      <w:pPr>
        <w:spacing w:after="40" w:line="254" w:lineRule="auto"/>
        <w:ind w:left="360" w:firstLine="0"/>
      </w:pPr>
      <w:r>
        <w:rPr>
          <w:rFonts w:ascii="Aptos" w:hAnsi="Aptos"/>
          <w:b/>
          <w:i w:val="0"/>
          <w:sz w:val="26"/>
        </w:rPr>
        <w:t>☐ Phone links work</w:t>
      </w:r>
    </w:p>
    <w:p>
      <w:pPr>
        <w:spacing w:after="40" w:line="254" w:lineRule="auto"/>
        <w:ind w:left="360" w:firstLine="0"/>
      </w:pPr>
      <w:r>
        <w:rPr>
          <w:rFonts w:ascii="Aptos" w:hAnsi="Aptos"/>
          <w:b/>
          <w:i w:val="0"/>
          <w:sz w:val="26"/>
        </w:rPr>
        <w:t>☐ Email links work</w:t>
      </w:r>
    </w:p>
    <w:p>
      <w:pPr>
        <w:spacing w:after="40" w:line="254" w:lineRule="auto"/>
        <w:ind w:left="360" w:firstLine="0"/>
      </w:pPr>
      <w:r>
        <w:rPr>
          <w:rFonts w:ascii="Aptos" w:hAnsi="Aptos"/>
          <w:b/>
          <w:i w:val="0"/>
          <w:sz w:val="26"/>
        </w:rPr>
        <w:t>☐ Social links work</w:t>
      </w:r>
    </w:p>
    <w:p>
      <w:pPr>
        <w:spacing w:after="40" w:line="254" w:lineRule="auto"/>
        <w:ind w:left="360" w:firstLine="0"/>
      </w:pPr>
      <w:r>
        <w:rPr>
          <w:rFonts w:ascii="Aptos" w:hAnsi="Aptos"/>
          <w:b/>
          <w:i w:val="0"/>
          <w:sz w:val="26"/>
        </w:rPr>
        <w:t>☐ Maps work</w:t>
      </w:r>
    </w:p>
    <w:p>
      <w:pPr>
        <w:spacing w:after="40" w:line="254" w:lineRule="auto"/>
        <w:ind w:left="360" w:firstLine="0"/>
      </w:pPr>
      <w:r>
        <w:rPr>
          <w:rFonts w:ascii="Aptos" w:hAnsi="Aptos"/>
          <w:b/>
          <w:i w:val="0"/>
          <w:sz w:val="26"/>
        </w:rPr>
        <w:t>☐ Audio embeds work</w:t>
      </w:r>
    </w:p>
    <w:p>
      <w:pPr>
        <w:spacing w:after="40" w:line="254" w:lineRule="auto"/>
        <w:ind w:left="360" w:firstLine="0"/>
      </w:pPr>
      <w:r>
        <w:rPr>
          <w:rFonts w:ascii="Aptos" w:hAnsi="Aptos"/>
          <w:b/>
          <w:i w:val="0"/>
          <w:sz w:val="26"/>
        </w:rPr>
        <w:t>☐ Video embeds work</w:t>
      </w:r>
    </w:p>
    <w:p>
      <w:pPr>
        <w:spacing w:after="40" w:line="254" w:lineRule="auto"/>
        <w:ind w:left="360" w:firstLine="0"/>
      </w:pPr>
      <w:r>
        <w:rPr>
          <w:rFonts w:ascii="Aptos" w:hAnsi="Aptos"/>
          <w:b/>
          <w:i w:val="0"/>
          <w:sz w:val="26"/>
        </w:rPr>
        <w:t>☐ Images load correctly</w:t>
      </w:r>
    </w:p>
    <w:p>
      <w:pPr>
        <w:spacing w:after="40" w:line="254" w:lineRule="auto"/>
        <w:ind w:left="360" w:firstLine="0"/>
      </w:pPr>
      <w:r>
        <w:rPr>
          <w:rFonts w:ascii="Aptos" w:hAnsi="Aptos"/>
          <w:b/>
          <w:i w:val="0"/>
          <w:sz w:val="26"/>
        </w:rPr>
        <w:t>☐ Mobile menu works</w:t>
      </w:r>
    </w:p>
    <w:p>
      <w:pPr>
        <w:spacing w:after="40" w:line="254" w:lineRule="auto"/>
        <w:ind w:left="360" w:firstLine="0"/>
      </w:pPr>
      <w:r>
        <w:rPr>
          <w:rFonts w:ascii="Aptos" w:hAnsi="Aptos"/>
          <w:b/>
          <w:i w:val="0"/>
          <w:sz w:val="26"/>
        </w:rPr>
        <w:t>☐ Footer links work</w:t>
      </w:r>
    </w:p>
    <w:p>
      <w:pPr>
        <w:spacing w:after="40" w:line="254" w:lineRule="auto"/>
        <w:ind w:left="360" w:firstLine="0"/>
      </w:pPr>
      <w:r>
        <w:rPr>
          <w:rFonts w:ascii="Aptos" w:hAnsi="Aptos"/>
          <w:b/>
          <w:i w:val="0"/>
          <w:sz w:val="26"/>
        </w:rPr>
        <w:t>☐ School links work</w:t>
      </w:r>
    </w:p>
    <w:p>
      <w:pPr>
        <w:spacing w:after="40" w:line="254" w:lineRule="auto"/>
        <w:ind w:left="360" w:firstLine="0"/>
      </w:pPr>
      <w:r>
        <w:rPr>
          <w:rFonts w:ascii="Aptos" w:hAnsi="Aptos"/>
          <w:b/>
          <w:i w:val="0"/>
          <w:sz w:val="26"/>
        </w:rPr>
        <w:t>☐ Pricing buttons route correctly</w:t>
      </w:r>
    </w:p>
    <w:p>
      <w:pPr>
        <w:spacing w:after="40" w:line="254" w:lineRule="auto"/>
        <w:ind w:left="360" w:firstLine="0"/>
      </w:pPr>
      <w:r>
        <w:rPr>
          <w:rFonts w:ascii="Aptos" w:hAnsi="Aptos"/>
          <w:b/>
          <w:i w:val="0"/>
          <w:sz w:val="26"/>
        </w:rPr>
        <w:t>☐ No broken pages</w:t>
      </w:r>
    </w:p>
    <w:p>
      <w:pPr>
        <w:spacing w:after="40" w:line="254" w:lineRule="auto"/>
        <w:ind w:left="360" w:firstLine="0"/>
      </w:pPr>
      <w:r>
        <w:rPr>
          <w:rFonts w:ascii="Aptos" w:hAnsi="Aptos"/>
          <w:b/>
          <w:i w:val="0"/>
          <w:sz w:val="26"/>
        </w:rPr>
        <w:t>☐ No placeholder text</w:t>
      </w:r>
    </w:p>
    <w:p>
      <w:pPr>
        <w:spacing w:after="40" w:line="254" w:lineRule="auto"/>
        <w:ind w:left="360" w:firstLine="0"/>
      </w:pPr>
      <w:r>
        <w:rPr>
          <w:rFonts w:ascii="Aptos" w:hAnsi="Aptos"/>
          <w:b/>
          <w:i w:val="0"/>
          <w:sz w:val="26"/>
        </w:rPr>
        <w:t>☐ No old staff members</w:t>
      </w:r>
    </w:p>
    <w:p>
      <w:pPr>
        <w:spacing w:after="40" w:line="254" w:lineRule="auto"/>
        <w:ind w:left="360" w:firstLine="0"/>
      </w:pPr>
      <w:r>
        <w:rPr>
          <w:rFonts w:ascii="Aptos" w:hAnsi="Aptos"/>
          <w:b/>
          <w:i w:val="0"/>
          <w:sz w:val="26"/>
        </w:rPr>
        <w:t>☐ No incorrect address or contact info</w:t>
      </w:r>
    </w:p>
    <w:p>
      <w:pPr>
        <w:pStyle w:val="Heading1"/>
        <w:pBdr>
          <w:bottom w:val="single" w:sz="12" w:space="4" w:color="B58734"/>
        </w:pBdr>
        <w:spacing w:line="254" w:lineRule="auto"/>
      </w:pPr>
      <w:r>
        <w:t>19. Policies Needed</w:t>
      </w:r>
    </w:p>
    <w:p>
      <w:pPr>
        <w:spacing w:after="100" w:line="254" w:lineRule="auto"/>
      </w:pPr>
      <w:r>
        <w:rPr>
          <w:rFonts w:ascii="Aptos" w:hAnsi="Aptos"/>
          <w:b w:val="0"/>
          <w:i w:val="0"/>
        </w:rPr>
        <w:t>The site should include clear policies.</w:t>
      </w:r>
    </w:p>
    <w:p>
      <w:pPr>
        <w:pStyle w:val="Heading2"/>
        <w:spacing w:line="254" w:lineRule="auto"/>
      </w:pPr>
      <w:r>
        <w:t>Policies to Add</w:t>
      </w:r>
    </w:p>
    <w:p>
      <w:pPr>
        <w:spacing w:after="40" w:line="254" w:lineRule="auto"/>
        <w:ind w:left="360" w:firstLine="0"/>
      </w:pPr>
      <w:r>
        <w:rPr>
          <w:rFonts w:ascii="Aptos" w:hAnsi="Aptos"/>
          <w:b/>
          <w:i w:val="0"/>
          <w:sz w:val="26"/>
        </w:rPr>
        <w:t>☐ Deposit policy</w:t>
      </w:r>
    </w:p>
    <w:p>
      <w:pPr>
        <w:spacing w:after="40" w:line="254" w:lineRule="auto"/>
        <w:ind w:left="360" w:firstLine="0"/>
      </w:pPr>
      <w:r>
        <w:rPr>
          <w:rFonts w:ascii="Aptos" w:hAnsi="Aptos"/>
          <w:b/>
          <w:i w:val="0"/>
          <w:sz w:val="26"/>
        </w:rPr>
        <w:t>☐ Cancellation policy</w:t>
      </w:r>
    </w:p>
    <w:p>
      <w:pPr>
        <w:spacing w:after="40" w:line="254" w:lineRule="auto"/>
        <w:ind w:left="360" w:firstLine="0"/>
      </w:pPr>
      <w:r>
        <w:rPr>
          <w:rFonts w:ascii="Aptos" w:hAnsi="Aptos"/>
          <w:b/>
          <w:i w:val="0"/>
          <w:sz w:val="26"/>
        </w:rPr>
        <w:t>☐ No-show policy</w:t>
      </w:r>
    </w:p>
    <w:p>
      <w:pPr>
        <w:spacing w:after="40" w:line="254" w:lineRule="auto"/>
        <w:ind w:left="360" w:firstLine="0"/>
      </w:pPr>
      <w:r>
        <w:rPr>
          <w:rFonts w:ascii="Aptos" w:hAnsi="Aptos"/>
          <w:b/>
          <w:i w:val="0"/>
          <w:sz w:val="26"/>
        </w:rPr>
        <w:t>☐ Refund policy</w:t>
      </w:r>
    </w:p>
    <w:p>
      <w:pPr>
        <w:spacing w:after="40" w:line="254" w:lineRule="auto"/>
        <w:ind w:left="360" w:firstLine="0"/>
      </w:pPr>
      <w:r>
        <w:rPr>
          <w:rFonts w:ascii="Aptos" w:hAnsi="Aptos"/>
          <w:b/>
          <w:i w:val="0"/>
          <w:sz w:val="26"/>
        </w:rPr>
        <w:t>☐ Revision policy for mixes/masters</w:t>
      </w:r>
    </w:p>
    <w:p>
      <w:pPr>
        <w:spacing w:after="40" w:line="254" w:lineRule="auto"/>
        <w:ind w:left="360" w:firstLine="0"/>
      </w:pPr>
      <w:r>
        <w:rPr>
          <w:rFonts w:ascii="Aptos" w:hAnsi="Aptos"/>
          <w:b/>
          <w:i w:val="0"/>
          <w:sz w:val="26"/>
        </w:rPr>
        <w:t>☐ File delivery policy</w:t>
      </w:r>
    </w:p>
    <w:p>
      <w:pPr>
        <w:spacing w:after="40" w:line="254" w:lineRule="auto"/>
        <w:ind w:left="360" w:firstLine="0"/>
      </w:pPr>
      <w:r>
        <w:rPr>
          <w:rFonts w:ascii="Aptos" w:hAnsi="Aptos"/>
          <w:b/>
          <w:i w:val="0"/>
          <w:sz w:val="26"/>
        </w:rPr>
        <w:t>☐ Client responsibility policy</w:t>
      </w:r>
    </w:p>
    <w:p>
      <w:pPr>
        <w:spacing w:after="40" w:line="254" w:lineRule="auto"/>
        <w:ind w:left="360" w:firstLine="0"/>
      </w:pPr>
      <w:r>
        <w:rPr>
          <w:rFonts w:ascii="Aptos" w:hAnsi="Aptos"/>
          <w:b/>
          <w:i w:val="0"/>
          <w:sz w:val="26"/>
        </w:rPr>
        <w:t>☐ Studio behavior policy</w:t>
      </w:r>
    </w:p>
    <w:p>
      <w:pPr>
        <w:spacing w:after="40" w:line="254" w:lineRule="auto"/>
        <w:ind w:left="360" w:firstLine="0"/>
      </w:pPr>
      <w:r>
        <w:rPr>
          <w:rFonts w:ascii="Aptos" w:hAnsi="Aptos"/>
          <w:b/>
          <w:i w:val="0"/>
          <w:sz w:val="26"/>
        </w:rPr>
        <w:t>☐ Privacy policy</w:t>
      </w:r>
    </w:p>
    <w:p>
      <w:pPr>
        <w:spacing w:after="40" w:line="254" w:lineRule="auto"/>
        <w:ind w:left="360" w:firstLine="0"/>
      </w:pPr>
      <w:r>
        <w:rPr>
          <w:rFonts w:ascii="Aptos" w:hAnsi="Aptos"/>
          <w:b/>
          <w:i w:val="0"/>
          <w:sz w:val="26"/>
        </w:rPr>
        <w:t>☐ Terms of service</w:t>
      </w:r>
    </w:p>
    <w:p>
      <w:pPr>
        <w:pStyle w:val="Heading2"/>
        <w:spacing w:line="254" w:lineRule="auto"/>
      </w:pPr>
      <w:r>
        <w:t>Deposit Policy Section</w:t>
      </w:r>
    </w:p>
    <w:p>
      <w:pPr>
        <w:spacing w:after="100" w:line="254" w:lineRule="auto"/>
      </w:pPr>
      <w:r>
        <w:rPr>
          <w:rFonts w:ascii="Aptos" w:hAnsi="Aptos"/>
          <w:b w:val="0"/>
          <w:i w:val="0"/>
        </w:rPr>
        <w:t>Include something like:</w:t>
      </w:r>
    </w:p>
    <w:p>
      <w:pPr>
        <w:spacing w:after="40" w:line="254" w:lineRule="auto"/>
        <w:ind w:left="360" w:firstLine="0"/>
      </w:pPr>
      <w:r>
        <w:rPr>
          <w:rFonts w:ascii="Aptos" w:hAnsi="Aptos"/>
          <w:b/>
          <w:i w:val="0"/>
          <w:sz w:val="26"/>
        </w:rPr>
        <w:t>☐ A deposit may be required to reserve studio time.</w:t>
      </w:r>
    </w:p>
    <w:p>
      <w:pPr>
        <w:spacing w:after="40" w:line="254" w:lineRule="auto"/>
        <w:ind w:left="360" w:firstLine="0"/>
      </w:pPr>
      <w:r>
        <w:rPr>
          <w:rFonts w:ascii="Aptos" w:hAnsi="Aptos"/>
          <w:b/>
          <w:i w:val="0"/>
          <w:sz w:val="26"/>
        </w:rPr>
        <w:t>☐ Deposits are applied toward the session total.</w:t>
      </w:r>
    </w:p>
    <w:p>
      <w:pPr>
        <w:spacing w:after="40" w:line="254" w:lineRule="auto"/>
        <w:ind w:left="360" w:firstLine="0"/>
      </w:pPr>
      <w:r>
        <w:rPr>
          <w:rFonts w:ascii="Aptos" w:hAnsi="Aptos"/>
          <w:b/>
          <w:i w:val="0"/>
          <w:sz w:val="26"/>
        </w:rPr>
        <w:t>☐ Late cancellations or no-shows may result in forfeited deposit.</w:t>
      </w:r>
    </w:p>
    <w:p>
      <w:pPr>
        <w:spacing w:after="40" w:line="254" w:lineRule="auto"/>
        <w:ind w:left="360" w:firstLine="0"/>
      </w:pPr>
      <w:r>
        <w:rPr>
          <w:rFonts w:ascii="Aptos" w:hAnsi="Aptos"/>
          <w:b/>
          <w:i w:val="0"/>
          <w:sz w:val="26"/>
        </w:rPr>
        <w:t>☐ Sessions may need to be rescheduled based on engineer/studio availability.</w:t>
      </w:r>
    </w:p>
    <w:tbl>
      <w:tblPr>
        <w:tblW w:type="auto" w:w="0"/>
        <w:jc w:val="center"/>
        <w:tblLook w:firstColumn="1" w:firstRow="1" w:lastColumn="0" w:lastRow="0" w:noHBand="0" w:noVBand="1" w:val="04A0"/>
      </w:tblPr>
      <w:tblGrid>
        <w:gridCol w:w="10166"/>
      </w:tblGrid>
      <w:tr>
        <w:tc>
          <w:tcPr>
            <w:tcW w:type="dxa" w:w="10166"/>
            <w:shd w:fill="F7F1E6"/>
            <w:tcBorders>
              <w:top w:sz="8" w:val="single" w:color="E1CFA4"/>
              <w:left w:sz="8" w:val="single" w:color="E1CFA4"/>
              <w:bottom w:sz="8" w:val="single" w:color="E1CFA4"/>
              <w:right w:sz="8" w:val="single" w:color="E1CFA4"/>
            </w:tcBorders>
          </w:tcPr>
          <w:p>
            <w:pPr>
              <w:spacing w:after="40"/>
            </w:pPr>
            <w:r>
              <w:rPr>
                <w:rFonts w:ascii="Aptos" w:hAnsi="Aptos"/>
                <w:b/>
                <w:i w:val="0"/>
                <w:color w:val="141414"/>
                <w:sz w:val="19"/>
              </w:rPr>
              <w:t xml:space="preserve">Approval Note: </w:t>
            </w:r>
            <w:r>
              <w:rPr>
                <w:rFonts w:ascii="Aptos" w:hAnsi="Aptos"/>
                <w:b w:val="0"/>
                <w:i w:val="0"/>
                <w:sz w:val="19"/>
              </w:rPr>
              <w:t>Use final wording after Gavin approves it.</w:t>
            </w:r>
          </w:p>
        </w:tc>
      </w:tr>
    </w:tbl>
    <w:p>
      <w:pPr>
        <w:spacing w:line="254" w:lineRule="auto"/>
      </w:pPr>
    </w:p>
    <w:p>
      <w:pPr>
        <w:pStyle w:val="Heading1"/>
        <w:pBdr>
          <w:bottom w:val="single" w:sz="12" w:space="4" w:color="B58734"/>
        </w:pBdr>
        <w:spacing w:line="254" w:lineRule="auto"/>
      </w:pPr>
      <w:r>
        <w:t>20. Competitive Features To Add</w:t>
      </w:r>
    </w:p>
    <w:p>
      <w:pPr>
        <w:spacing w:after="100" w:line="254" w:lineRule="auto"/>
      </w:pPr>
      <w:r>
        <w:rPr>
          <w:rFonts w:ascii="Aptos" w:hAnsi="Aptos"/>
          <w:b w:val="0"/>
          <w:i w:val="0"/>
        </w:rPr>
        <w:t>These are the features that make the site feel more professional than a basic studio website.</w:t>
      </w:r>
    </w:p>
    <w:p>
      <w:pPr>
        <w:pStyle w:val="Heading2"/>
        <w:spacing w:line="254" w:lineRule="auto"/>
      </w:pPr>
      <w:r>
        <w:t>High-Priority Competitive Features</w:t>
      </w:r>
    </w:p>
    <w:p>
      <w:pPr>
        <w:spacing w:after="40" w:line="254" w:lineRule="auto"/>
        <w:ind w:left="360" w:firstLine="0"/>
      </w:pPr>
      <w:r>
        <w:rPr>
          <w:rFonts w:ascii="Aptos" w:hAnsi="Aptos"/>
          <w:b/>
          <w:i w:val="0"/>
          <w:sz w:val="26"/>
        </w:rPr>
        <w:t>☐ Clear pricing cards</w:t>
      </w:r>
    </w:p>
    <w:p>
      <w:pPr>
        <w:spacing w:after="40" w:line="254" w:lineRule="auto"/>
        <w:ind w:left="360" w:firstLine="0"/>
      </w:pPr>
      <w:r>
        <w:rPr>
          <w:rFonts w:ascii="Aptos" w:hAnsi="Aptos"/>
          <w:b/>
          <w:i w:val="0"/>
          <w:sz w:val="26"/>
        </w:rPr>
        <w:t>☐ Audio/video portfolio</w:t>
      </w:r>
    </w:p>
    <w:p>
      <w:pPr>
        <w:spacing w:after="40" w:line="254" w:lineRule="auto"/>
        <w:ind w:left="360" w:firstLine="0"/>
      </w:pPr>
      <w:r>
        <w:rPr>
          <w:rFonts w:ascii="Aptos" w:hAnsi="Aptos"/>
          <w:b/>
          <w:i w:val="0"/>
          <w:sz w:val="26"/>
        </w:rPr>
        <w:t>☐ Engineer-specific booking</w:t>
      </w:r>
    </w:p>
    <w:p>
      <w:pPr>
        <w:spacing w:after="40" w:line="254" w:lineRule="auto"/>
        <w:ind w:left="360" w:firstLine="0"/>
      </w:pPr>
      <w:r>
        <w:rPr>
          <w:rFonts w:ascii="Aptos" w:hAnsi="Aptos"/>
          <w:b/>
          <w:i w:val="0"/>
          <w:sz w:val="26"/>
        </w:rPr>
        <w:t>☐ Free consultation flow</w:t>
      </w:r>
    </w:p>
    <w:p>
      <w:pPr>
        <w:spacing w:after="40" w:line="254" w:lineRule="auto"/>
        <w:ind w:left="360" w:firstLine="0"/>
      </w:pPr>
      <w:r>
        <w:rPr>
          <w:rFonts w:ascii="Aptos" w:hAnsi="Aptos"/>
          <w:b/>
          <w:i w:val="0"/>
          <w:sz w:val="26"/>
        </w:rPr>
        <w:t>☐ Service-specific landing pages</w:t>
      </w:r>
    </w:p>
    <w:p>
      <w:pPr>
        <w:spacing w:after="40" w:line="254" w:lineRule="auto"/>
        <w:ind w:left="360" w:firstLine="0"/>
      </w:pPr>
      <w:r>
        <w:rPr>
          <w:rFonts w:ascii="Aptos" w:hAnsi="Aptos"/>
          <w:b/>
          <w:i w:val="0"/>
          <w:sz w:val="26"/>
        </w:rPr>
        <w:t>☐ Real client testimonials</w:t>
      </w:r>
    </w:p>
    <w:p>
      <w:pPr>
        <w:spacing w:after="40" w:line="254" w:lineRule="auto"/>
        <w:ind w:left="360" w:firstLine="0"/>
      </w:pPr>
      <w:r>
        <w:rPr>
          <w:rFonts w:ascii="Aptos" w:hAnsi="Aptos"/>
          <w:b/>
          <w:i w:val="0"/>
          <w:sz w:val="26"/>
        </w:rPr>
        <w:t>☐ Before/after mix examples</w:t>
      </w:r>
    </w:p>
    <w:p>
      <w:pPr>
        <w:spacing w:after="40" w:line="254" w:lineRule="auto"/>
        <w:ind w:left="360" w:firstLine="0"/>
      </w:pPr>
      <w:r>
        <w:rPr>
          <w:rFonts w:ascii="Aptos" w:hAnsi="Aptos"/>
          <w:b/>
          <w:i w:val="0"/>
          <w:sz w:val="26"/>
        </w:rPr>
        <w:t>☐ Studio comparison section</w:t>
      </w:r>
    </w:p>
    <w:p>
      <w:pPr>
        <w:spacing w:after="40" w:line="254" w:lineRule="auto"/>
        <w:ind w:left="360" w:firstLine="0"/>
      </w:pPr>
      <w:r>
        <w:rPr>
          <w:rFonts w:ascii="Aptos" w:hAnsi="Aptos"/>
          <w:b/>
          <w:i w:val="0"/>
          <w:sz w:val="26"/>
        </w:rPr>
        <w:t>☐ School pathway</w:t>
      </w:r>
    </w:p>
    <w:p>
      <w:pPr>
        <w:spacing w:after="40" w:line="254" w:lineRule="auto"/>
        <w:ind w:left="360" w:firstLine="0"/>
      </w:pPr>
      <w:r>
        <w:rPr>
          <w:rFonts w:ascii="Aptos" w:hAnsi="Aptos"/>
          <w:b/>
          <w:i w:val="0"/>
          <w:sz w:val="26"/>
        </w:rPr>
        <w:t>☐ Artist development pathway</w:t>
      </w:r>
    </w:p>
    <w:p>
      <w:pPr>
        <w:spacing w:after="40" w:line="254" w:lineRule="auto"/>
        <w:ind w:left="360" w:firstLine="0"/>
      </w:pPr>
      <w:r>
        <w:rPr>
          <w:rFonts w:ascii="Aptos" w:hAnsi="Aptos"/>
          <w:b/>
          <w:i w:val="0"/>
          <w:sz w:val="26"/>
        </w:rPr>
        <w:t>☐ Local Albuquerque mission statement</w:t>
      </w:r>
    </w:p>
    <w:p>
      <w:pPr>
        <w:spacing w:after="40" w:line="254" w:lineRule="auto"/>
        <w:ind w:left="360" w:firstLine="0"/>
      </w:pPr>
      <w:r>
        <w:rPr>
          <w:rFonts w:ascii="Aptos" w:hAnsi="Aptos"/>
          <w:b/>
          <w:i w:val="0"/>
          <w:sz w:val="26"/>
        </w:rPr>
        <w:t>☐ Strong mobile booking experience</w:t>
      </w:r>
    </w:p>
    <w:p>
      <w:pPr>
        <w:pStyle w:val="Heading2"/>
        <w:spacing w:line="254" w:lineRule="auto"/>
      </w:pPr>
      <w:r>
        <w:t>Later Competitive Features</w:t>
      </w:r>
    </w:p>
    <w:p>
      <w:pPr>
        <w:spacing w:after="40" w:line="254" w:lineRule="auto"/>
        <w:ind w:left="360" w:firstLine="0"/>
      </w:pPr>
      <w:r>
        <w:rPr>
          <w:rFonts w:ascii="Aptos" w:hAnsi="Aptos"/>
          <w:b/>
          <w:i w:val="0"/>
          <w:sz w:val="26"/>
        </w:rPr>
        <w:t>☐ Client portal</w:t>
      </w:r>
    </w:p>
    <w:p>
      <w:pPr>
        <w:spacing w:after="40" w:line="254" w:lineRule="auto"/>
        <w:ind w:left="360" w:firstLine="0"/>
      </w:pPr>
      <w:r>
        <w:rPr>
          <w:rFonts w:ascii="Aptos" w:hAnsi="Aptos"/>
          <w:b/>
          <w:i w:val="0"/>
          <w:sz w:val="26"/>
        </w:rPr>
        <w:t>☐ File upload system</w:t>
      </w:r>
    </w:p>
    <w:p>
      <w:pPr>
        <w:spacing w:after="40" w:line="254" w:lineRule="auto"/>
        <w:ind w:left="360" w:firstLine="0"/>
      </w:pPr>
      <w:r>
        <w:rPr>
          <w:rFonts w:ascii="Aptos" w:hAnsi="Aptos"/>
          <w:b/>
          <w:i w:val="0"/>
          <w:sz w:val="26"/>
        </w:rPr>
        <w:t>☐ Online payment/deposit</w:t>
      </w:r>
    </w:p>
    <w:p>
      <w:pPr>
        <w:spacing w:after="40" w:line="254" w:lineRule="auto"/>
        <w:ind w:left="360" w:firstLine="0"/>
      </w:pPr>
      <w:r>
        <w:rPr>
          <w:rFonts w:ascii="Aptos" w:hAnsi="Aptos"/>
          <w:b/>
          <w:i w:val="0"/>
          <w:sz w:val="26"/>
        </w:rPr>
        <w:t>☐ Automated email confirmations</w:t>
      </w:r>
    </w:p>
    <w:p>
      <w:pPr>
        <w:spacing w:after="40" w:line="254" w:lineRule="auto"/>
        <w:ind w:left="360" w:firstLine="0"/>
      </w:pPr>
      <w:r>
        <w:rPr>
          <w:rFonts w:ascii="Aptos" w:hAnsi="Aptos"/>
          <w:b/>
          <w:i w:val="0"/>
          <w:sz w:val="26"/>
        </w:rPr>
        <w:t>☐ Quote request form</w:t>
      </w:r>
    </w:p>
    <w:p>
      <w:pPr>
        <w:spacing w:after="40" w:line="254" w:lineRule="auto"/>
        <w:ind w:left="360" w:firstLine="0"/>
      </w:pPr>
      <w:r>
        <w:rPr>
          <w:rFonts w:ascii="Aptos" w:hAnsi="Aptos"/>
          <w:b/>
          <w:i w:val="0"/>
          <w:sz w:val="26"/>
        </w:rPr>
        <w:t>☐ Mix/master order form</w:t>
      </w:r>
    </w:p>
    <w:p>
      <w:pPr>
        <w:spacing w:after="40" w:line="254" w:lineRule="auto"/>
        <w:ind w:left="360" w:firstLine="0"/>
      </w:pPr>
      <w:r>
        <w:rPr>
          <w:rFonts w:ascii="Aptos" w:hAnsi="Aptos"/>
          <w:b/>
          <w:i w:val="0"/>
          <w:sz w:val="26"/>
        </w:rPr>
        <w:t>☐ CRM integration</w:t>
      </w:r>
    </w:p>
    <w:p>
      <w:pPr>
        <w:spacing w:after="40" w:line="254" w:lineRule="auto"/>
        <w:ind w:left="360" w:firstLine="0"/>
      </w:pPr>
      <w:r>
        <w:rPr>
          <w:rFonts w:ascii="Aptos" w:hAnsi="Aptos"/>
          <w:b/>
          <w:i w:val="0"/>
          <w:sz w:val="26"/>
        </w:rPr>
        <w:t>☐ Google Calendar integration</w:t>
      </w:r>
    </w:p>
    <w:p>
      <w:pPr>
        <w:spacing w:after="40" w:line="254" w:lineRule="auto"/>
        <w:ind w:left="360" w:firstLine="0"/>
      </w:pPr>
      <w:r>
        <w:rPr>
          <w:rFonts w:ascii="Aptos" w:hAnsi="Aptos"/>
          <w:b/>
          <w:i w:val="0"/>
          <w:sz w:val="26"/>
        </w:rPr>
        <w:t>☐ Student portal</w:t>
      </w:r>
    </w:p>
    <w:p>
      <w:pPr>
        <w:spacing w:after="40" w:line="254" w:lineRule="auto"/>
        <w:ind w:left="360" w:firstLine="0"/>
      </w:pPr>
      <w:r>
        <w:rPr>
          <w:rFonts w:ascii="Aptos" w:hAnsi="Aptos"/>
          <w:b/>
          <w:i w:val="0"/>
          <w:sz w:val="26"/>
        </w:rPr>
        <w:t>☐ Beat store</w:t>
      </w:r>
    </w:p>
    <w:p>
      <w:pPr>
        <w:spacing w:after="40" w:line="254" w:lineRule="auto"/>
        <w:ind w:left="360" w:firstLine="0"/>
      </w:pPr>
      <w:r>
        <w:rPr>
          <w:rFonts w:ascii="Aptos" w:hAnsi="Aptos"/>
          <w:b/>
          <w:i w:val="0"/>
          <w:sz w:val="26"/>
        </w:rPr>
        <w:t>☐ Merch store</w:t>
      </w:r>
    </w:p>
    <w:p>
      <w:pPr>
        <w:pStyle w:val="Heading1"/>
        <w:pBdr>
          <w:bottom w:val="single" w:sz="12" w:space="4" w:color="B58734"/>
        </w:pBdr>
        <w:spacing w:line="254" w:lineRule="auto"/>
      </w:pPr>
      <w:r>
        <w:t>21. Final Pre-Launch Checklist</w:t>
      </w:r>
    </w:p>
    <w:p>
      <w:pPr>
        <w:spacing w:after="100" w:line="254" w:lineRule="auto"/>
      </w:pPr>
      <w:r>
        <w:rPr>
          <w:rFonts w:ascii="Aptos" w:hAnsi="Aptos"/>
          <w:b w:val="0"/>
          <w:i w:val="0"/>
        </w:rPr>
        <w:t>Before the website goes live, confirm:</w:t>
      </w:r>
    </w:p>
    <w:p>
      <w:pPr>
        <w:spacing w:after="40" w:line="254" w:lineRule="auto"/>
        <w:ind w:left="360" w:firstLine="0"/>
      </w:pPr>
      <w:r>
        <w:rPr>
          <w:rFonts w:ascii="Aptos" w:hAnsi="Aptos"/>
          <w:b/>
          <w:i w:val="0"/>
          <w:sz w:val="26"/>
        </w:rPr>
        <w:t>☐ All pages are built</w:t>
      </w:r>
    </w:p>
    <w:p>
      <w:pPr>
        <w:spacing w:after="40" w:line="254" w:lineRule="auto"/>
        <w:ind w:left="360" w:firstLine="0"/>
      </w:pPr>
      <w:r>
        <w:rPr>
          <w:rFonts w:ascii="Aptos" w:hAnsi="Aptos"/>
          <w:b/>
          <w:i w:val="0"/>
          <w:sz w:val="26"/>
        </w:rPr>
        <w:t>☐ All text is final</w:t>
      </w:r>
    </w:p>
    <w:p>
      <w:pPr>
        <w:spacing w:after="40" w:line="254" w:lineRule="auto"/>
        <w:ind w:left="360" w:firstLine="0"/>
      </w:pPr>
      <w:r>
        <w:rPr>
          <w:rFonts w:ascii="Aptos" w:hAnsi="Aptos"/>
          <w:b/>
          <w:i w:val="0"/>
          <w:sz w:val="26"/>
        </w:rPr>
        <w:t>☐ All prices are approved</w:t>
      </w:r>
    </w:p>
    <w:p>
      <w:pPr>
        <w:spacing w:after="40" w:line="254" w:lineRule="auto"/>
        <w:ind w:left="360" w:firstLine="0"/>
      </w:pPr>
      <w:r>
        <w:rPr>
          <w:rFonts w:ascii="Aptos" w:hAnsi="Aptos"/>
          <w:b/>
          <w:i w:val="0"/>
          <w:sz w:val="26"/>
        </w:rPr>
        <w:t>☐ All team members are current</w:t>
      </w:r>
    </w:p>
    <w:p>
      <w:pPr>
        <w:spacing w:after="40" w:line="254" w:lineRule="auto"/>
        <w:ind w:left="360" w:firstLine="0"/>
      </w:pPr>
      <w:r>
        <w:rPr>
          <w:rFonts w:ascii="Aptos" w:hAnsi="Aptos"/>
          <w:b/>
          <w:i w:val="0"/>
          <w:sz w:val="26"/>
        </w:rPr>
        <w:t>☐ Address is correct everywhere</w:t>
      </w:r>
    </w:p>
    <w:p>
      <w:pPr>
        <w:spacing w:after="40" w:line="254" w:lineRule="auto"/>
        <w:ind w:left="360" w:firstLine="0"/>
      </w:pPr>
      <w:r>
        <w:rPr>
          <w:rFonts w:ascii="Aptos" w:hAnsi="Aptos"/>
          <w:b/>
          <w:i w:val="0"/>
          <w:sz w:val="26"/>
        </w:rPr>
        <w:t>☐ Phone number is correct everywhere</w:t>
      </w:r>
    </w:p>
    <w:p>
      <w:pPr>
        <w:spacing w:after="40" w:line="254" w:lineRule="auto"/>
        <w:ind w:left="360" w:firstLine="0"/>
      </w:pPr>
      <w:r>
        <w:rPr>
          <w:rFonts w:ascii="Aptos" w:hAnsi="Aptos"/>
          <w:b/>
          <w:i w:val="0"/>
          <w:sz w:val="26"/>
        </w:rPr>
        <w:t>☐ Email is correct everywhere</w:t>
      </w:r>
    </w:p>
    <w:p>
      <w:pPr>
        <w:spacing w:after="40" w:line="254" w:lineRule="auto"/>
        <w:ind w:left="360" w:firstLine="0"/>
      </w:pPr>
      <w:r>
        <w:rPr>
          <w:rFonts w:ascii="Aptos" w:hAnsi="Aptos"/>
          <w:b/>
          <w:i w:val="0"/>
          <w:sz w:val="26"/>
        </w:rPr>
        <w:t>☐ Booking system works</w:t>
      </w:r>
    </w:p>
    <w:p>
      <w:pPr>
        <w:spacing w:after="40" w:line="254" w:lineRule="auto"/>
        <w:ind w:left="360" w:firstLine="0"/>
      </w:pPr>
      <w:r>
        <w:rPr>
          <w:rFonts w:ascii="Aptos" w:hAnsi="Aptos"/>
          <w:b/>
          <w:i w:val="0"/>
          <w:sz w:val="26"/>
        </w:rPr>
        <w:t>☐ Contact form works</w:t>
      </w:r>
    </w:p>
    <w:p>
      <w:pPr>
        <w:spacing w:after="40" w:line="254" w:lineRule="auto"/>
        <w:ind w:left="360" w:firstLine="0"/>
      </w:pPr>
      <w:r>
        <w:rPr>
          <w:rFonts w:ascii="Aptos" w:hAnsi="Aptos"/>
          <w:b/>
          <w:i w:val="0"/>
          <w:sz w:val="26"/>
        </w:rPr>
        <w:t>☐ Mobile version works</w:t>
      </w:r>
    </w:p>
    <w:p>
      <w:pPr>
        <w:spacing w:after="40" w:line="254" w:lineRule="auto"/>
        <w:ind w:left="360" w:firstLine="0"/>
      </w:pPr>
      <w:r>
        <w:rPr>
          <w:rFonts w:ascii="Aptos" w:hAnsi="Aptos"/>
          <w:b/>
          <w:i w:val="0"/>
          <w:sz w:val="26"/>
        </w:rPr>
        <w:t>☐ Desktop version works</w:t>
      </w:r>
    </w:p>
    <w:p>
      <w:pPr>
        <w:spacing w:after="40" w:line="254" w:lineRule="auto"/>
        <w:ind w:left="360" w:firstLine="0"/>
      </w:pPr>
      <w:r>
        <w:rPr>
          <w:rFonts w:ascii="Aptos" w:hAnsi="Aptos"/>
          <w:b/>
          <w:i w:val="0"/>
          <w:sz w:val="26"/>
        </w:rPr>
        <w:t>☐ Tablet version works</w:t>
      </w:r>
    </w:p>
    <w:p>
      <w:pPr>
        <w:spacing w:after="40" w:line="254" w:lineRule="auto"/>
        <w:ind w:left="360" w:firstLine="0"/>
      </w:pPr>
      <w:r>
        <w:rPr>
          <w:rFonts w:ascii="Aptos" w:hAnsi="Aptos"/>
          <w:b/>
          <w:i w:val="0"/>
          <w:sz w:val="26"/>
        </w:rPr>
        <w:t>☐ All images are optimized</w:t>
      </w:r>
    </w:p>
    <w:p>
      <w:pPr>
        <w:spacing w:after="40" w:line="254" w:lineRule="auto"/>
        <w:ind w:left="360" w:firstLine="0"/>
      </w:pPr>
      <w:r>
        <w:rPr>
          <w:rFonts w:ascii="Aptos" w:hAnsi="Aptos"/>
          <w:b/>
          <w:i w:val="0"/>
          <w:sz w:val="26"/>
        </w:rPr>
        <w:t>☐ All links work</w:t>
      </w:r>
    </w:p>
    <w:p>
      <w:pPr>
        <w:spacing w:after="40" w:line="254" w:lineRule="auto"/>
        <w:ind w:left="360" w:firstLine="0"/>
      </w:pPr>
      <w:r>
        <w:rPr>
          <w:rFonts w:ascii="Aptos" w:hAnsi="Aptos"/>
          <w:b/>
          <w:i w:val="0"/>
          <w:sz w:val="26"/>
        </w:rPr>
        <w:t>☐ No placeholder text remains</w:t>
      </w:r>
    </w:p>
    <w:p>
      <w:pPr>
        <w:spacing w:after="40" w:line="254" w:lineRule="auto"/>
        <w:ind w:left="360" w:firstLine="0"/>
      </w:pPr>
      <w:r>
        <w:rPr>
          <w:rFonts w:ascii="Aptos" w:hAnsi="Aptos"/>
          <w:b/>
          <w:i w:val="0"/>
          <w:sz w:val="26"/>
        </w:rPr>
        <w:t>☐ No broken images</w:t>
      </w:r>
    </w:p>
    <w:p>
      <w:pPr>
        <w:spacing w:after="40" w:line="254" w:lineRule="auto"/>
        <w:ind w:left="360" w:firstLine="0"/>
      </w:pPr>
      <w:r>
        <w:rPr>
          <w:rFonts w:ascii="Aptos" w:hAnsi="Aptos"/>
          <w:b/>
          <w:i w:val="0"/>
          <w:sz w:val="26"/>
        </w:rPr>
        <w:t>☐ No outdated team members</w:t>
      </w:r>
    </w:p>
    <w:p>
      <w:pPr>
        <w:spacing w:after="40" w:line="254" w:lineRule="auto"/>
        <w:ind w:left="360" w:firstLine="0"/>
      </w:pPr>
      <w:r>
        <w:rPr>
          <w:rFonts w:ascii="Aptos" w:hAnsi="Aptos"/>
          <w:b/>
          <w:i w:val="0"/>
          <w:sz w:val="26"/>
        </w:rPr>
        <w:t>☐ No confusing service descriptions</w:t>
      </w:r>
    </w:p>
    <w:p>
      <w:pPr>
        <w:spacing w:after="40" w:line="254" w:lineRule="auto"/>
        <w:ind w:left="360" w:firstLine="0"/>
      </w:pPr>
      <w:r>
        <w:rPr>
          <w:rFonts w:ascii="Aptos" w:hAnsi="Aptos"/>
          <w:b/>
          <w:i w:val="0"/>
          <w:sz w:val="26"/>
        </w:rPr>
        <w:t>☐ SEO titles are added</w:t>
      </w:r>
    </w:p>
    <w:p>
      <w:pPr>
        <w:spacing w:after="40" w:line="254" w:lineRule="auto"/>
        <w:ind w:left="360" w:firstLine="0"/>
      </w:pPr>
      <w:r>
        <w:rPr>
          <w:rFonts w:ascii="Aptos" w:hAnsi="Aptos"/>
          <w:b/>
          <w:i w:val="0"/>
          <w:sz w:val="26"/>
        </w:rPr>
        <w:t>☐ Meta descriptions are added</w:t>
      </w:r>
    </w:p>
    <w:p>
      <w:pPr>
        <w:spacing w:after="40" w:line="254" w:lineRule="auto"/>
        <w:ind w:left="360" w:firstLine="0"/>
      </w:pPr>
      <w:r>
        <w:rPr>
          <w:rFonts w:ascii="Aptos" w:hAnsi="Aptos"/>
          <w:b/>
          <w:i w:val="0"/>
          <w:sz w:val="26"/>
        </w:rPr>
        <w:t>☐ Google Analytics is connected</w:t>
      </w:r>
    </w:p>
    <w:p>
      <w:pPr>
        <w:spacing w:after="40" w:line="254" w:lineRule="auto"/>
        <w:ind w:left="360" w:firstLine="0"/>
      </w:pPr>
      <w:r>
        <w:rPr>
          <w:rFonts w:ascii="Aptos" w:hAnsi="Aptos"/>
          <w:b/>
          <w:i w:val="0"/>
          <w:sz w:val="26"/>
        </w:rPr>
        <w:t>☐ Google Search Console is connected</w:t>
      </w:r>
    </w:p>
    <w:p>
      <w:pPr>
        <w:spacing w:after="40" w:line="254" w:lineRule="auto"/>
        <w:ind w:left="360" w:firstLine="0"/>
      </w:pPr>
      <w:r>
        <w:rPr>
          <w:rFonts w:ascii="Aptos" w:hAnsi="Aptos"/>
          <w:b/>
          <w:i w:val="0"/>
          <w:sz w:val="26"/>
        </w:rPr>
        <w:t>☐ Sitemap is submitted</w:t>
      </w:r>
    </w:p>
    <w:p>
      <w:pPr>
        <w:spacing w:after="40" w:line="254" w:lineRule="auto"/>
        <w:ind w:left="360" w:firstLine="0"/>
      </w:pPr>
      <w:r>
        <w:rPr>
          <w:rFonts w:ascii="Aptos" w:hAnsi="Aptos"/>
          <w:b/>
          <w:i w:val="0"/>
          <w:sz w:val="26"/>
        </w:rPr>
        <w:t>☐ Privacy/policy pages are published</w:t>
      </w:r>
    </w:p>
    <w:p>
      <w:pPr>
        <w:spacing w:after="40" w:line="254" w:lineRule="auto"/>
        <w:ind w:left="360" w:firstLine="0"/>
      </w:pPr>
      <w:r>
        <w:rPr>
          <w:rFonts w:ascii="Aptos" w:hAnsi="Aptos"/>
          <w:b/>
          <w:i w:val="0"/>
          <w:sz w:val="26"/>
        </w:rPr>
        <w:t>☐ Final walkthrough completed by Gavin</w:t>
      </w:r>
    </w:p>
    <w:p>
      <w:pPr>
        <w:pStyle w:val="Heading1"/>
        <w:pBdr>
          <w:bottom w:val="single" w:sz="12" w:space="4" w:color="B58734"/>
        </w:pBdr>
        <w:spacing w:line="254" w:lineRule="auto"/>
      </w:pPr>
      <w:r>
        <w:t>22. What Bridget Should Prioritize First</w:t>
      </w:r>
    </w:p>
    <w:p>
      <w:pPr>
        <w:pStyle w:val="Heading2"/>
        <w:spacing w:line="254" w:lineRule="auto"/>
      </w:pPr>
      <w:r>
        <w:t>Phase 1: Foundation</w:t>
      </w:r>
    </w:p>
    <w:p>
      <w:pPr>
        <w:spacing w:after="40" w:line="254" w:lineRule="auto"/>
        <w:ind w:left="360" w:firstLine="0"/>
      </w:pPr>
      <w:r>
        <w:rPr>
          <w:rFonts w:ascii="Aptos" w:hAnsi="Aptos"/>
          <w:b/>
          <w:i w:val="0"/>
          <w:sz w:val="26"/>
        </w:rPr>
        <w:t>☐ Confirm branding</w:t>
      </w:r>
    </w:p>
    <w:p>
      <w:pPr>
        <w:spacing w:after="40" w:line="254" w:lineRule="auto"/>
        <w:ind w:left="360" w:firstLine="0"/>
      </w:pPr>
      <w:r>
        <w:rPr>
          <w:rFonts w:ascii="Aptos" w:hAnsi="Aptos"/>
          <w:b/>
          <w:i w:val="0"/>
          <w:sz w:val="26"/>
        </w:rPr>
        <w:t>☐ Confirm contact info</w:t>
      </w:r>
    </w:p>
    <w:p>
      <w:pPr>
        <w:spacing w:after="40" w:line="254" w:lineRule="auto"/>
        <w:ind w:left="360" w:firstLine="0"/>
      </w:pPr>
      <w:r>
        <w:rPr>
          <w:rFonts w:ascii="Aptos" w:hAnsi="Aptos"/>
          <w:b/>
          <w:i w:val="0"/>
          <w:sz w:val="26"/>
        </w:rPr>
        <w:t>☐ Confirm sitemap</w:t>
      </w:r>
    </w:p>
    <w:p>
      <w:pPr>
        <w:spacing w:after="40" w:line="254" w:lineRule="auto"/>
        <w:ind w:left="360" w:firstLine="0"/>
      </w:pPr>
      <w:r>
        <w:rPr>
          <w:rFonts w:ascii="Aptos" w:hAnsi="Aptos"/>
          <w:b/>
          <w:i w:val="0"/>
          <w:sz w:val="26"/>
        </w:rPr>
        <w:t>☐ Confirm pricing</w:t>
      </w:r>
    </w:p>
    <w:p>
      <w:pPr>
        <w:spacing w:after="40" w:line="254" w:lineRule="auto"/>
        <w:ind w:left="360" w:firstLine="0"/>
      </w:pPr>
      <w:r>
        <w:rPr>
          <w:rFonts w:ascii="Aptos" w:hAnsi="Aptos"/>
          <w:b/>
          <w:i w:val="0"/>
          <w:sz w:val="26"/>
        </w:rPr>
        <w:t>☐ Confirm current team list</w:t>
      </w:r>
    </w:p>
    <w:p>
      <w:pPr>
        <w:spacing w:after="40" w:line="254" w:lineRule="auto"/>
        <w:ind w:left="360" w:firstLine="0"/>
      </w:pPr>
      <w:r>
        <w:rPr>
          <w:rFonts w:ascii="Aptos" w:hAnsi="Aptos"/>
          <w:b/>
          <w:i w:val="0"/>
          <w:sz w:val="26"/>
        </w:rPr>
        <w:t>☐ Gather photos, videos, and audio samples</w:t>
      </w:r>
    </w:p>
    <w:p>
      <w:pPr>
        <w:pStyle w:val="Heading2"/>
        <w:spacing w:line="254" w:lineRule="auto"/>
      </w:pPr>
      <w:r>
        <w:t>Phase 2: Core Pages</w:t>
      </w:r>
    </w:p>
    <w:p>
      <w:pPr>
        <w:spacing w:after="40" w:line="254" w:lineRule="auto"/>
        <w:ind w:left="360" w:firstLine="0"/>
      </w:pPr>
      <w:r>
        <w:rPr>
          <w:rFonts w:ascii="Aptos" w:hAnsi="Aptos"/>
          <w:b/>
          <w:i w:val="0"/>
          <w:sz w:val="26"/>
        </w:rPr>
        <w:t>☐ Homepage</w:t>
      </w:r>
    </w:p>
    <w:p>
      <w:pPr>
        <w:spacing w:after="40" w:line="254" w:lineRule="auto"/>
        <w:ind w:left="360" w:firstLine="0"/>
      </w:pPr>
      <w:r>
        <w:rPr>
          <w:rFonts w:ascii="Aptos" w:hAnsi="Aptos"/>
          <w:b/>
          <w:i w:val="0"/>
          <w:sz w:val="26"/>
        </w:rPr>
        <w:t>☐ Services</w:t>
      </w:r>
    </w:p>
    <w:p>
      <w:pPr>
        <w:spacing w:before="0" w:after="80"/>
        <w:ind w:left="792" w:firstLine="0"/>
      </w:pPr>
      <w:r>
        <w:rPr>
          <w:b w:val="0"/>
          <w:sz w:val="22"/>
        </w:rPr>
        <w:t>A clear overview of recording, production, mixing, mastering, media, and education services.</w:t>
      </w:r>
    </w:p>
    <w:p>
      <w:pPr>
        <w:spacing w:after="40" w:line="254" w:lineRule="auto"/>
        <w:ind w:left="360" w:firstLine="0"/>
      </w:pPr>
      <w:r>
        <w:rPr>
          <w:rFonts w:ascii="Aptos" w:hAnsi="Aptos"/>
          <w:b/>
          <w:i w:val="0"/>
          <w:sz w:val="26"/>
        </w:rPr>
        <w:t>☐ Pricing</w:t>
      </w:r>
    </w:p>
    <w:p>
      <w:pPr>
        <w:spacing w:before="0" w:after="80"/>
        <w:ind w:left="792" w:firstLine="0"/>
      </w:pPr>
      <w:r>
        <w:rPr>
          <w:b w:val="0"/>
          <w:sz w:val="22"/>
        </w:rPr>
        <w:t>Simple starting rates and package information for common studio services.</w:t>
      </w:r>
    </w:p>
    <w:p>
      <w:pPr>
        <w:spacing w:after="40" w:line="254" w:lineRule="auto"/>
        <w:ind w:left="360" w:firstLine="0"/>
      </w:pPr>
      <w:r>
        <w:rPr>
          <w:rFonts w:ascii="Aptos" w:hAnsi="Aptos"/>
          <w:b/>
          <w:i w:val="0"/>
          <w:sz w:val="26"/>
        </w:rPr>
        <w:t>☐ Booking</w:t>
      </w:r>
    </w:p>
    <w:p>
      <w:pPr>
        <w:spacing w:after="40" w:line="254" w:lineRule="auto"/>
        <w:ind w:left="360" w:firstLine="0"/>
      </w:pPr>
      <w:r>
        <w:rPr>
          <w:rFonts w:ascii="Aptos" w:hAnsi="Aptos"/>
          <w:b/>
          <w:i w:val="0"/>
          <w:sz w:val="26"/>
        </w:rPr>
        <w:t>☐ Contact</w:t>
      </w:r>
    </w:p>
    <w:p>
      <w:pPr>
        <w:spacing w:before="0" w:after="80"/>
        <w:ind w:left="792" w:firstLine="0"/>
      </w:pPr>
      <w:r>
        <w:rPr>
          <w:b w:val="0"/>
          <w:sz w:val="22"/>
        </w:rPr>
        <w:t>Find the studio, ask a question, or start your booking process.</w:t>
      </w:r>
    </w:p>
    <w:p>
      <w:pPr>
        <w:spacing w:after="40" w:line="254" w:lineRule="auto"/>
        <w:ind w:left="360" w:firstLine="0"/>
      </w:pPr>
      <w:r>
        <w:rPr>
          <w:rFonts w:ascii="Aptos" w:hAnsi="Aptos"/>
          <w:b/>
          <w:i w:val="0"/>
          <w:sz w:val="26"/>
        </w:rPr>
        <w:t>☐ About</w:t>
      </w:r>
    </w:p>
    <w:p>
      <w:pPr>
        <w:spacing w:before="0" w:after="80"/>
        <w:ind w:left="792" w:firstLine="0"/>
      </w:pPr>
      <w:r>
        <w:rPr>
          <w:b w:val="0"/>
          <w:sz w:val="22"/>
        </w:rPr>
        <w:t>Read the story and mission behind Checkmark Audio.</w:t>
      </w:r>
    </w:p>
    <w:p>
      <w:pPr>
        <w:spacing w:after="40" w:line="254" w:lineRule="auto"/>
        <w:ind w:left="360" w:firstLine="0"/>
      </w:pPr>
      <w:r>
        <w:rPr>
          <w:rFonts w:ascii="Aptos" w:hAnsi="Aptos"/>
          <w:b/>
          <w:i w:val="0"/>
          <w:sz w:val="26"/>
        </w:rPr>
        <w:t>☐ Portfolio</w:t>
      </w:r>
    </w:p>
    <w:p>
      <w:pPr>
        <w:pStyle w:val="Heading2"/>
        <w:spacing w:line="254" w:lineRule="auto"/>
      </w:pPr>
      <w:r>
        <w:t>Phase 3: Sales Improvements</w:t>
      </w:r>
    </w:p>
    <w:p>
      <w:pPr>
        <w:spacing w:after="40" w:line="254" w:lineRule="auto"/>
        <w:ind w:left="360" w:firstLine="0"/>
      </w:pPr>
      <w:r>
        <w:rPr>
          <w:rFonts w:ascii="Aptos" w:hAnsi="Aptos"/>
          <w:b/>
          <w:i w:val="0"/>
          <w:sz w:val="26"/>
        </w:rPr>
        <w:t>☐ Studio pages</w:t>
      </w:r>
    </w:p>
    <w:p>
      <w:pPr>
        <w:spacing w:after="40" w:line="254" w:lineRule="auto"/>
        <w:ind w:left="360" w:firstLine="0"/>
      </w:pPr>
      <w:r>
        <w:rPr>
          <w:rFonts w:ascii="Aptos" w:hAnsi="Aptos"/>
          <w:b/>
          <w:i w:val="0"/>
          <w:sz w:val="26"/>
        </w:rPr>
        <w:t>☐ Engineer pages</w:t>
      </w:r>
    </w:p>
    <w:p>
      <w:pPr>
        <w:spacing w:after="40" w:line="254" w:lineRule="auto"/>
        <w:ind w:left="360" w:firstLine="0"/>
      </w:pPr>
      <w:r>
        <w:rPr>
          <w:rFonts w:ascii="Aptos" w:hAnsi="Aptos"/>
          <w:b/>
          <w:i w:val="0"/>
          <w:sz w:val="26"/>
        </w:rPr>
        <w:t>☐ Testimonials</w:t>
      </w:r>
    </w:p>
    <w:p>
      <w:pPr>
        <w:spacing w:after="40" w:line="254" w:lineRule="auto"/>
        <w:ind w:left="360" w:firstLine="0"/>
      </w:pPr>
      <w:r>
        <w:rPr>
          <w:rFonts w:ascii="Aptos" w:hAnsi="Aptos"/>
          <w:b/>
          <w:i w:val="0"/>
          <w:sz w:val="26"/>
        </w:rPr>
        <w:t>☐ Service-specific pages</w:t>
      </w:r>
    </w:p>
    <w:p>
      <w:pPr>
        <w:spacing w:after="40" w:line="254" w:lineRule="auto"/>
        <w:ind w:left="360" w:firstLine="0"/>
      </w:pPr>
      <w:r>
        <w:rPr>
          <w:rFonts w:ascii="Aptos" w:hAnsi="Aptos"/>
          <w:b/>
          <w:i w:val="0"/>
          <w:sz w:val="26"/>
        </w:rPr>
        <w:t>☐ School section</w:t>
      </w:r>
    </w:p>
    <w:p>
      <w:pPr>
        <w:pStyle w:val="Heading2"/>
        <w:spacing w:line="254" w:lineRule="auto"/>
      </w:pPr>
      <w:r>
        <w:t>Phase 4: SEO and Launch</w:t>
      </w:r>
    </w:p>
    <w:p>
      <w:pPr>
        <w:spacing w:after="40" w:line="254" w:lineRule="auto"/>
        <w:ind w:left="360" w:firstLine="0"/>
      </w:pPr>
      <w:r>
        <w:rPr>
          <w:rFonts w:ascii="Aptos" w:hAnsi="Aptos"/>
          <w:b/>
          <w:i w:val="0"/>
          <w:sz w:val="26"/>
        </w:rPr>
        <w:t>☐ SEO titles</w:t>
      </w:r>
    </w:p>
    <w:p>
      <w:pPr>
        <w:spacing w:after="40" w:line="254" w:lineRule="auto"/>
        <w:ind w:left="360" w:firstLine="0"/>
      </w:pPr>
      <w:r>
        <w:rPr>
          <w:rFonts w:ascii="Aptos" w:hAnsi="Aptos"/>
          <w:b/>
          <w:i w:val="0"/>
          <w:sz w:val="26"/>
        </w:rPr>
        <w:t>☐ Meta descriptions</w:t>
      </w:r>
    </w:p>
    <w:p>
      <w:pPr>
        <w:spacing w:after="40" w:line="254" w:lineRule="auto"/>
        <w:ind w:left="360" w:firstLine="0"/>
      </w:pPr>
      <w:r>
        <w:rPr>
          <w:rFonts w:ascii="Aptos" w:hAnsi="Aptos"/>
          <w:b/>
          <w:i w:val="0"/>
          <w:sz w:val="26"/>
        </w:rPr>
        <w:t>☐ Image alt text</w:t>
      </w:r>
    </w:p>
    <w:p>
      <w:pPr>
        <w:spacing w:after="40" w:line="254" w:lineRule="auto"/>
        <w:ind w:left="360" w:firstLine="0"/>
      </w:pPr>
      <w:r>
        <w:rPr>
          <w:rFonts w:ascii="Aptos" w:hAnsi="Aptos"/>
          <w:b/>
          <w:i w:val="0"/>
          <w:sz w:val="26"/>
        </w:rPr>
        <w:t>☐ Mobile optimization</w:t>
      </w:r>
    </w:p>
    <w:p>
      <w:pPr>
        <w:spacing w:after="40" w:line="254" w:lineRule="auto"/>
        <w:ind w:left="360" w:firstLine="0"/>
      </w:pPr>
      <w:r>
        <w:rPr>
          <w:rFonts w:ascii="Aptos" w:hAnsi="Aptos"/>
          <w:b/>
          <w:i w:val="0"/>
          <w:sz w:val="26"/>
        </w:rPr>
        <w:t>☐ Link testing</w:t>
      </w:r>
    </w:p>
    <w:p>
      <w:pPr>
        <w:spacing w:after="40" w:line="254" w:lineRule="auto"/>
        <w:ind w:left="360" w:firstLine="0"/>
      </w:pPr>
      <w:r>
        <w:rPr>
          <w:rFonts w:ascii="Aptos" w:hAnsi="Aptos"/>
          <w:b/>
          <w:i w:val="0"/>
          <w:sz w:val="26"/>
        </w:rPr>
        <w:t>☐ Form testing</w:t>
      </w:r>
    </w:p>
    <w:p>
      <w:pPr>
        <w:spacing w:after="40" w:line="254" w:lineRule="auto"/>
        <w:ind w:left="360" w:firstLine="0"/>
      </w:pPr>
      <w:r>
        <w:rPr>
          <w:rFonts w:ascii="Aptos" w:hAnsi="Aptos"/>
          <w:b/>
          <w:i w:val="0"/>
          <w:sz w:val="26"/>
        </w:rPr>
        <w:t>☐ Launch checklist</w:t>
      </w:r>
    </w:p>
    <w:p>
      <w:pPr>
        <w:pStyle w:val="Heading1"/>
        <w:pBdr>
          <w:bottom w:val="single" w:sz="12" w:space="4" w:color="B58734"/>
        </w:pBdr>
        <w:spacing w:line="254" w:lineRule="auto"/>
      </w:pPr>
      <w:r>
        <w:t>23. Final Instruction For Bridget</w:t>
      </w:r>
    </w:p>
    <w:p>
      <w:pPr>
        <w:spacing w:after="100" w:line="254" w:lineRule="auto"/>
      </w:pPr>
      <w:r>
        <w:rPr>
          <w:rFonts w:ascii="Aptos" w:hAnsi="Aptos"/>
          <w:b w:val="0"/>
          <w:i w:val="0"/>
        </w:rPr>
        <w:t>The website should not feel like a simple brochure. It should function as a sales system.</w:t>
      </w:r>
    </w:p>
    <w:p>
      <w:pPr>
        <w:spacing w:after="100" w:line="254" w:lineRule="auto"/>
      </w:pPr>
      <w:r>
        <w:rPr>
          <w:rFonts w:ascii="Aptos" w:hAnsi="Aptos"/>
          <w:b w:val="0"/>
          <w:i w:val="0"/>
        </w:rPr>
        <w:t>Every major page should answer:</w:t>
      </w:r>
    </w:p>
    <w:p>
      <w:pPr>
        <w:spacing w:after="40" w:line="254" w:lineRule="auto"/>
        <w:ind w:left="360" w:firstLine="0"/>
      </w:pPr>
      <w:r>
        <w:rPr>
          <w:rFonts w:ascii="Aptos" w:hAnsi="Aptos"/>
          <w:b/>
          <w:i w:val="0"/>
          <w:sz w:val="26"/>
        </w:rPr>
        <w:t>☐ What is this?</w:t>
      </w:r>
    </w:p>
    <w:p>
      <w:pPr>
        <w:spacing w:after="40" w:line="254" w:lineRule="auto"/>
        <w:ind w:left="360" w:firstLine="0"/>
      </w:pPr>
      <w:r>
        <w:rPr>
          <w:rFonts w:ascii="Aptos" w:hAnsi="Aptos"/>
          <w:b/>
          <w:i w:val="0"/>
          <w:sz w:val="26"/>
        </w:rPr>
        <w:t>☐ Who is it for?</w:t>
      </w:r>
    </w:p>
    <w:p>
      <w:pPr>
        <w:spacing w:after="40" w:line="254" w:lineRule="auto"/>
        <w:ind w:left="360" w:firstLine="0"/>
      </w:pPr>
      <w:r>
        <w:rPr>
          <w:rFonts w:ascii="Aptos" w:hAnsi="Aptos"/>
          <w:b/>
          <w:i w:val="0"/>
          <w:sz w:val="26"/>
        </w:rPr>
        <w:t>☐ Why should I trust Checkmark?</w:t>
      </w:r>
    </w:p>
    <w:p>
      <w:pPr>
        <w:spacing w:after="40" w:line="254" w:lineRule="auto"/>
        <w:ind w:left="360" w:firstLine="0"/>
      </w:pPr>
      <w:r>
        <w:rPr>
          <w:rFonts w:ascii="Aptos" w:hAnsi="Aptos"/>
          <w:b/>
          <w:i w:val="0"/>
          <w:sz w:val="26"/>
        </w:rPr>
        <w:t>☐ What does it cost?</w:t>
      </w:r>
    </w:p>
    <w:p>
      <w:pPr>
        <w:spacing w:after="40" w:line="254" w:lineRule="auto"/>
        <w:ind w:left="360" w:firstLine="0"/>
      </w:pPr>
      <w:r>
        <w:rPr>
          <w:rFonts w:ascii="Aptos" w:hAnsi="Aptos"/>
          <w:b/>
          <w:i w:val="0"/>
          <w:sz w:val="26"/>
        </w:rPr>
        <w:t>☐ What happens next?</w:t>
      </w:r>
    </w:p>
    <w:p>
      <w:pPr>
        <w:spacing w:after="40" w:line="254" w:lineRule="auto"/>
        <w:ind w:left="360" w:firstLine="0"/>
      </w:pPr>
      <w:r>
        <w:rPr>
          <w:rFonts w:ascii="Aptos" w:hAnsi="Aptos"/>
          <w:b/>
          <w:i w:val="0"/>
          <w:sz w:val="26"/>
        </w:rPr>
        <w:t>☐ How do I book?</w:t>
      </w:r>
    </w:p>
    <w:tbl>
      <w:tblPr>
        <w:tblW w:type="auto" w:w="0"/>
        <w:jc w:val="center"/>
        <w:tblLook w:firstColumn="1" w:firstRow="1" w:lastColumn="0" w:lastRow="0" w:noHBand="0" w:noVBand="1" w:val="04A0"/>
      </w:tblPr>
      <w:tblGrid>
        <w:gridCol w:w="10166"/>
      </w:tblGrid>
      <w:tr>
        <w:tc>
          <w:tcPr>
            <w:tcW w:type="dxa" w:w="10166"/>
            <w:shd w:fill="F7F1E6"/>
            <w:tcBorders>
              <w:top w:sz="8" w:val="single" w:color="E1CFA4"/>
              <w:left w:sz="8" w:val="single" w:color="E1CFA4"/>
              <w:bottom w:sz="8" w:val="single" w:color="E1CFA4"/>
              <w:right w:sz="8" w:val="single" w:color="E1CFA4"/>
            </w:tcBorders>
          </w:tcPr>
          <w:p>
            <w:pPr>
              <w:spacing w:after="40"/>
            </w:pPr>
            <w:r>
              <w:rPr>
                <w:rFonts w:ascii="Aptos" w:hAnsi="Aptos"/>
                <w:b/>
                <w:i w:val="0"/>
                <w:color w:val="141414"/>
                <w:sz w:val="19"/>
              </w:rPr>
              <w:t xml:space="preserve">Completion Standard: </w:t>
            </w:r>
            <w:r>
              <w:rPr>
                <w:rFonts w:ascii="Aptos" w:hAnsi="Aptos"/>
                <w:b w:val="0"/>
                <w:i w:val="0"/>
                <w:sz w:val="19"/>
              </w:rPr>
              <w:t>Once those questions are answered clearly across the site, the website can be considered complete.</w:t>
            </w:r>
          </w:p>
        </w:tc>
      </w:tr>
    </w:tbl>
    <w:p>
      <w:pPr>
        <w:spacing w:line="254" w:lineRule="auto"/>
      </w:pPr>
    </w:p>
    <w:p>
      <w:r>
        <w:br w:type="page"/>
      </w:r>
    </w:p>
    <w:p>
      <w:r>
        <w:rPr>
          <w:b/>
          <w:color w:val="000000"/>
          <w:sz w:val="40"/>
        </w:rPr>
        <w:t>Working Completion Tracker</w:t>
      </w:r>
    </w:p>
    <w:p>
      <w:pPr>
        <w:spacing w:before="0" w:after="80"/>
        <w:ind w:left="0" w:firstLine="0"/>
      </w:pPr>
      <w:r>
        <w:rPr>
          <w:b w:val="0"/>
          <w:sz w:val="22"/>
        </w:rPr>
        <w:t>2026-06-25 checkbox formatting pass: checkbox topics made bold/larger; descriptions moved underneath as indented detail lines without checkboxes.</w:t>
      </w:r>
    </w:p>
    <w:p>
      <w:pPr>
        <w:ind w:left="0" w:firstLine="0"/>
      </w:pPr>
      <w:r>
        <w:t>2026-06-25 clean site-facts pass: added short confirmed live-site facts for services, Studio A/B, team, about, and footer; skipped ambiguous pricing/social/team items.</w:t>
      </w:r>
    </w:p>
    <w:p>
      <w:pPr/>
      <w:r>
        <w:t>2026-06-25 clean contact pass: filled only confirmed business name, phone, email, and public booking CTA; skipped uncertain items.</w:t>
      </w:r>
    </w:p>
    <w:p>
      <w:r>
        <w:t>This tracker is appended to the duplicated playbook. The original playbook content above remains preserved; this section records what has been checked off, what was answered from the live site, and what still needs Bridget/Gavin input.</w:t>
      </w:r>
    </w:p>
    <w:tbl>
      <w:tblPr>
        <w:tblStyle w:val="TableGrid"/>
        <w:tblW w:type="auto" w:w="0"/>
        <w:tblLook w:firstColumn="1" w:firstRow="1" w:lastColumn="0" w:lastRow="0" w:noHBand="0" w:noVBand="1" w:val="04A0"/>
      </w:tblPr>
      <w:tblGrid>
        <w:gridCol w:w="2541"/>
        <w:gridCol w:w="2541"/>
        <w:gridCol w:w="2541"/>
        <w:gridCol w:w="2541"/>
      </w:tblGrid>
      <w:tr>
        <w:tc>
          <w:tcPr>
            <w:tcW w:type="dxa" w:w="2541"/>
          </w:tcPr>
          <w:p>
            <w:r>
              <w:t>Done</w:t>
            </w:r>
          </w:p>
        </w:tc>
        <w:tc>
          <w:tcPr>
            <w:tcW w:type="dxa" w:w="2541"/>
          </w:tcPr>
          <w:p>
            <w:r>
              <w:t>Playbook Item</w:t>
            </w:r>
          </w:p>
        </w:tc>
        <w:tc>
          <w:tcPr>
            <w:tcW w:type="dxa" w:w="2541"/>
          </w:tcPr>
          <w:p>
            <w:r>
              <w:t>Status</w:t>
            </w:r>
          </w:p>
        </w:tc>
        <w:tc>
          <w:tcPr>
            <w:tcW w:type="dxa" w:w="2541"/>
          </w:tcPr>
          <w:p>
            <w:r>
              <w:t>Notes</w:t>
            </w:r>
          </w:p>
        </w:tc>
      </w:tr>
      <w:tr>
        <w:tc>
          <w:tcPr>
            <w:tcW w:type="dxa" w:w="2541"/>
          </w:tcPr>
          <w:p>
            <w:r>
              <w:t>☑</w:t>
            </w:r>
          </w:p>
        </w:tc>
        <w:tc>
          <w:tcPr>
            <w:tcW w:type="dxa" w:w="2541"/>
          </w:tcPr>
          <w:p>
            <w:r>
              <w:t>1. Core Website Pages Needed</w:t>
            </w:r>
          </w:p>
        </w:tc>
        <w:tc>
          <w:tcPr>
            <w:tcW w:type="dxa" w:w="2541"/>
          </w:tcPr>
          <w:p>
            <w:r>
              <w:t>Complete - planning</w:t>
            </w:r>
          </w:p>
        </w:tc>
        <w:tc>
          <w:tcPr>
            <w:tcW w:type="dxa" w:w="2541"/>
          </w:tcPr>
          <w:p>
            <w:r>
              <w:t>Required and strongly recommended pages from the playbook are captured, mapped to recommended URLs and folder homes, and cross-checked against the live site. Live site confirms current public references for Home, Services, Recording / Mixing / Mastering, Studios, Studio A, Studio B, and Our Team. Remaining gaps: final Studio A/B URL choice, pricing, contact details, team list, and portfolio media.</w:t>
            </w:r>
          </w:p>
        </w:tc>
      </w:tr>
      <w:tr>
        <w:tc>
          <w:tcPr>
            <w:tcW w:type="dxa" w:w="2541"/>
          </w:tcPr>
          <w:p>
            <w:r>
              <w:t>☐</w:t>
            </w:r>
          </w:p>
        </w:tc>
        <w:tc>
          <w:tcPr>
            <w:tcW w:type="dxa" w:w="2541"/>
          </w:tcPr>
          <w:p>
            <w:r>
              <w:t>2. Homepage Requirements</w:t>
            </w:r>
          </w:p>
        </w:tc>
        <w:tc>
          <w:tcPr>
            <w:tcW w:type="dxa" w:w="2541"/>
          </w:tcPr>
          <w:p>
            <w:r>
              <w:t>In progress</w:t>
            </w:r>
          </w:p>
        </w:tc>
        <w:tc>
          <w:tcPr>
            <w:tcW w:type="dxa" w:w="2541"/>
          </w:tcPr>
          <w:p>
            <w:r>
              <w:t>Hero direction started. Business name, audience, H1, subheadline, CTA stack, booking flow, and studio preview draft recorded in Markdown. Remaining gaps include hero media, final contact info, pricing, audio samples, testimonials, and team details.</w:t>
            </w:r>
          </w:p>
        </w:tc>
      </w:tr>
      <w:tr>
        <w:tc>
          <w:tcPr>
            <w:tcW w:type="dxa" w:w="2541"/>
          </w:tcPr>
          <w:p>
            <w:r>
              <w:t>☐</w:t>
            </w:r>
          </w:p>
        </w:tc>
        <w:tc>
          <w:tcPr>
            <w:tcW w:type="dxa" w:w="2541"/>
          </w:tcPr>
          <w:p>
            <w:r>
              <w:t>3. Navigation Menu</w:t>
            </w:r>
          </w:p>
        </w:tc>
        <w:tc>
          <w:tcPr>
            <w:tcW w:type="dxa" w:w="2541"/>
          </w:tcPr>
          <w:p>
            <w:r>
              <w:t>Not started</w:t>
            </w:r>
          </w:p>
        </w:tc>
        <w:tc>
          <w:tcPr>
            <w:tcW w:type="dxa" w:w="2541"/>
          </w:tcPr>
          <w:p>
            <w:r>
              <w:t>Next after homepage checklist is sufficiently filled.</w:t>
            </w:r>
          </w:p>
        </w:tc>
      </w:tr>
      <w:tr>
        <w:tc>
          <w:tcPr>
            <w:tcW w:type="dxa" w:w="2541"/>
          </w:tcPr>
          <w:p>
            <w:r>
              <w:t>☐</w:t>
            </w:r>
          </w:p>
        </w:tc>
        <w:tc>
          <w:tcPr>
            <w:tcW w:type="dxa" w:w="2541"/>
          </w:tcPr>
          <w:p>
            <w:r>
              <w:t>4. Services Page</w:t>
            </w:r>
          </w:p>
        </w:tc>
        <w:tc>
          <w:tcPr>
            <w:tcW w:type="dxa" w:w="2541"/>
          </w:tcPr>
          <w:p>
            <w:r>
              <w:t>Drafted</w:t>
            </w:r>
          </w:p>
        </w:tc>
        <w:tc>
          <w:tcPr>
            <w:tcW w:type="dxa" w:w="2541"/>
          </w:tcPr>
          <w:p>
            <w:r>
              <w:t>Service category files exist; final descriptions/pricing still needed.</w:t>
            </w:r>
          </w:p>
        </w:tc>
      </w:tr>
      <w:tr>
        <w:tc>
          <w:tcPr>
            <w:tcW w:type="dxa" w:w="2541"/>
          </w:tcPr>
          <w:p>
            <w:r>
              <w:t>☐</w:t>
            </w:r>
          </w:p>
        </w:tc>
        <w:tc>
          <w:tcPr>
            <w:tcW w:type="dxa" w:w="2541"/>
          </w:tcPr>
          <w:p>
            <w:r>
              <w:t>5. Pricing Page</w:t>
            </w:r>
          </w:p>
        </w:tc>
        <w:tc>
          <w:tcPr>
            <w:tcW w:type="dxa" w:w="2541"/>
          </w:tcPr>
          <w:p>
            <w:r>
              <w:t>Needs Bridget/Gavin</w:t>
            </w:r>
          </w:p>
        </w:tc>
        <w:tc>
          <w:tcPr>
            <w:tcW w:type="dxa" w:w="2541"/>
          </w:tcPr>
          <w:p>
            <w:r>
              <w:t>Requires approved current pricing and policy language.</w:t>
            </w:r>
          </w:p>
        </w:tc>
      </w:tr>
      <w:tr>
        <w:tc>
          <w:tcPr>
            <w:tcW w:type="dxa" w:w="2541"/>
          </w:tcPr>
          <w:p>
            <w:r>
              <w:t>☐</w:t>
            </w:r>
          </w:p>
        </w:tc>
        <w:tc>
          <w:tcPr>
            <w:tcW w:type="dxa" w:w="2541"/>
          </w:tcPr>
          <w:p>
            <w:r>
              <w:t>6. Booking Page</w:t>
            </w:r>
          </w:p>
        </w:tc>
        <w:tc>
          <w:tcPr>
            <w:tcW w:type="dxa" w:w="2541"/>
          </w:tcPr>
          <w:p>
            <w:r>
              <w:t>Drafted</w:t>
            </w:r>
          </w:p>
        </w:tc>
        <w:tc>
          <w:tcPr>
            <w:tcW w:type="dxa" w:w="2541"/>
          </w:tcPr>
          <w:p>
            <w:r>
              <w:t>Booking flow identified as calendar -&gt; form -&gt; EmailJS notifications. Technical IDs and recipient email still needed.</w:t>
            </w:r>
          </w:p>
        </w:tc>
      </w:tr>
      <w:tr>
        <w:tc>
          <w:tcPr>
            <w:tcW w:type="dxa" w:w="2541"/>
          </w:tcPr>
          <w:p>
            <w:r>
              <w:t>☐</w:t>
            </w:r>
          </w:p>
        </w:tc>
        <w:tc>
          <w:tcPr>
            <w:tcW w:type="dxa" w:w="2541"/>
          </w:tcPr>
          <w:p>
            <w:r>
              <w:t>7. Studio Pages</w:t>
            </w:r>
          </w:p>
        </w:tc>
        <w:tc>
          <w:tcPr>
            <w:tcW w:type="dxa" w:w="2541"/>
          </w:tcPr>
          <w:p>
            <w:r>
              <w:t>Drafted</w:t>
            </w:r>
          </w:p>
        </w:tc>
        <w:tc>
          <w:tcPr>
            <w:tcW w:type="dxa" w:w="2541"/>
          </w:tcPr>
          <w:p>
            <w:r>
              <w:t>Studio A/B draft copy and questions exist. Facts, photos, and prices still needed.</w:t>
            </w:r>
          </w:p>
        </w:tc>
      </w:tr>
      <w:tr>
        <w:tc>
          <w:tcPr>
            <w:tcW w:type="dxa" w:w="2541"/>
          </w:tcPr>
          <w:p>
            <w:r>
              <w:t>☐</w:t>
            </w:r>
          </w:p>
        </w:tc>
        <w:tc>
          <w:tcPr>
            <w:tcW w:type="dxa" w:w="2541"/>
          </w:tcPr>
          <w:p>
            <w:r>
              <w:t>8. Portfolio / Our Work Page</w:t>
            </w:r>
          </w:p>
        </w:tc>
        <w:tc>
          <w:tcPr>
            <w:tcW w:type="dxa" w:w="2541"/>
          </w:tcPr>
          <w:p>
            <w:r>
              <w:t>Needs Bridget/Gavin</w:t>
            </w:r>
          </w:p>
        </w:tc>
        <w:tc>
          <w:tcPr>
            <w:tcW w:type="dxa" w:w="2541"/>
          </w:tcPr>
          <w:p>
            <w:r>
              <w:t>Audio samples exist but are pending transfer from other computer. Credits/permissions still needed.</w:t>
            </w:r>
          </w:p>
        </w:tc>
      </w:tr>
      <w:tr>
        <w:tc>
          <w:tcPr>
            <w:tcW w:type="dxa" w:w="2541"/>
          </w:tcPr>
          <w:p>
            <w:r>
              <w:t>☐</w:t>
            </w:r>
          </w:p>
        </w:tc>
        <w:tc>
          <w:tcPr>
            <w:tcW w:type="dxa" w:w="2541"/>
          </w:tcPr>
          <w:p>
            <w:r>
              <w:t>9. Team Page</w:t>
            </w:r>
          </w:p>
        </w:tc>
        <w:tc>
          <w:tcPr>
            <w:tcW w:type="dxa" w:w="2541"/>
          </w:tcPr>
          <w:p>
            <w:r>
              <w:t>Needs Bridget/Gavin</w:t>
            </w:r>
          </w:p>
        </w:tc>
        <w:tc>
          <w:tcPr>
            <w:tcW w:type="dxa" w:w="2541"/>
          </w:tcPr>
          <w:p>
            <w:r>
              <w:t>Requires current public-facing team list, photos, roles, and bios.</w:t>
            </w:r>
          </w:p>
        </w:tc>
      </w:tr>
      <w:tr>
        <w:tc>
          <w:tcPr>
            <w:tcW w:type="dxa" w:w="2541"/>
          </w:tcPr>
          <w:p>
            <w:r>
              <w:t>☐</w:t>
            </w:r>
          </w:p>
        </w:tc>
        <w:tc>
          <w:tcPr>
            <w:tcW w:type="dxa" w:w="2541"/>
          </w:tcPr>
          <w:p>
            <w:r>
              <w:t>10. About Page</w:t>
            </w:r>
          </w:p>
        </w:tc>
        <w:tc>
          <w:tcPr>
            <w:tcW w:type="dxa" w:w="2541"/>
          </w:tcPr>
          <w:p>
            <w:r>
              <w:t>Not started</w:t>
            </w:r>
          </w:p>
        </w:tc>
        <w:tc>
          <w:tcPr>
            <w:tcW w:type="dxa" w:w="2541"/>
          </w:tcPr>
          <w:p>
            <w:r>
              <w:t>Can use live-site/context as reference, then needs approval.</w:t>
            </w:r>
          </w:p>
        </w:tc>
      </w:tr>
      <w:tr>
        <w:tc>
          <w:tcPr>
            <w:tcW w:type="dxa" w:w="2541"/>
          </w:tcPr>
          <w:p>
            <w:r>
              <w:t>☐</w:t>
            </w:r>
          </w:p>
        </w:tc>
        <w:tc>
          <w:tcPr>
            <w:tcW w:type="dxa" w:w="2541"/>
          </w:tcPr>
          <w:p>
            <w:r>
              <w:t>11. Checkmark Audio School Section</w:t>
            </w:r>
          </w:p>
        </w:tc>
        <w:tc>
          <w:tcPr>
            <w:tcW w:type="dxa" w:w="2541"/>
          </w:tcPr>
          <w:p>
            <w:r>
              <w:t>Drafted</w:t>
            </w:r>
          </w:p>
        </w:tc>
        <w:tc>
          <w:tcPr>
            <w:tcW w:type="dxa" w:w="2541"/>
          </w:tcPr>
          <w:p>
            <w:r>
              <w:t>Existing curriculum supports school overview. CTA/admissions details still needed.</w:t>
            </w:r>
          </w:p>
        </w:tc>
      </w:tr>
      <w:tr>
        <w:tc>
          <w:tcPr>
            <w:tcW w:type="dxa" w:w="2541"/>
          </w:tcPr>
          <w:p>
            <w:r>
              <w:t>☐</w:t>
            </w:r>
          </w:p>
        </w:tc>
        <w:tc>
          <w:tcPr>
            <w:tcW w:type="dxa" w:w="2541"/>
          </w:tcPr>
          <w:p>
            <w:r>
              <w:t>12. Contact Page</w:t>
            </w:r>
          </w:p>
        </w:tc>
        <w:tc>
          <w:tcPr>
            <w:tcW w:type="dxa" w:w="2541"/>
          </w:tcPr>
          <w:p>
            <w:r>
              <w:t>In progress</w:t>
            </w:r>
          </w:p>
        </w:tc>
        <w:tc>
          <w:tcPr>
            <w:tcW w:type="dxa" w:w="2541"/>
          </w:tcPr>
          <w:p>
            <w:r>
              <w:t>Business name and address answered. Address from live site: 5413 Lomas Blvd NE, Albuquerque, NM, USA. Phone, email, hours, map, socials, and response-time wording still needed.</w:t>
            </w:r>
          </w:p>
        </w:tc>
      </w:tr>
      <w:tr>
        <w:tc>
          <w:tcPr>
            <w:tcW w:type="dxa" w:w="2541"/>
          </w:tcPr>
          <w:p>
            <w:r>
              <w:t>☐</w:t>
            </w:r>
          </w:p>
        </w:tc>
        <w:tc>
          <w:tcPr>
            <w:tcW w:type="dxa" w:w="2541"/>
          </w:tcPr>
          <w:p>
            <w:r>
              <w:t>13. Footer Requirements</w:t>
            </w:r>
          </w:p>
        </w:tc>
        <w:tc>
          <w:tcPr>
            <w:tcW w:type="dxa" w:w="2541"/>
          </w:tcPr>
          <w:p>
            <w:r>
              <w:t>Not started</w:t>
            </w:r>
          </w:p>
        </w:tc>
        <w:tc>
          <w:tcPr>
            <w:tcW w:type="dxa" w:w="2541"/>
          </w:tcPr>
          <w:p>
            <w:r>
              <w:t>Depends on final nav, contact, services, and policies.</w:t>
            </w:r>
          </w:p>
        </w:tc>
      </w:tr>
      <w:tr>
        <w:tc>
          <w:tcPr>
            <w:tcW w:type="dxa" w:w="2541"/>
          </w:tcPr>
          <w:p>
            <w:r>
              <w:t>☐</w:t>
            </w:r>
          </w:p>
        </w:tc>
        <w:tc>
          <w:tcPr>
            <w:tcW w:type="dxa" w:w="2541"/>
          </w:tcPr>
          <w:p>
            <w:r>
              <w:t>14. Visual Design Requirements</w:t>
            </w:r>
          </w:p>
        </w:tc>
        <w:tc>
          <w:tcPr>
            <w:tcW w:type="dxa" w:w="2541"/>
          </w:tcPr>
          <w:p>
            <w:r>
              <w:t>Planned</w:t>
            </w:r>
          </w:p>
        </w:tc>
        <w:tc>
          <w:tcPr>
            <w:tcW w:type="dxa" w:w="2541"/>
          </w:tcPr>
          <w:p>
            <w:r>
              <w:t>Use clean, premium, light-first design direction from playbook and brand system.</w:t>
            </w:r>
          </w:p>
        </w:tc>
      </w:tr>
      <w:tr>
        <w:tc>
          <w:tcPr>
            <w:tcW w:type="dxa" w:w="2541"/>
          </w:tcPr>
          <w:p>
            <w:r>
              <w:t>☐</w:t>
            </w:r>
          </w:p>
        </w:tc>
        <w:tc>
          <w:tcPr>
            <w:tcW w:type="dxa" w:w="2541"/>
          </w:tcPr>
          <w:p>
            <w:r>
              <w:t>15. Brand Assets Needed From Gavin</w:t>
            </w:r>
          </w:p>
        </w:tc>
        <w:tc>
          <w:tcPr>
            <w:tcW w:type="dxa" w:w="2541"/>
          </w:tcPr>
          <w:p>
            <w:r>
              <w:t>Needs Bridget/Gavin</w:t>
            </w:r>
          </w:p>
        </w:tc>
        <w:tc>
          <w:tcPr>
            <w:tcW w:type="dxa" w:w="2541"/>
          </w:tcPr>
          <w:p>
            <w:r>
              <w:t>Requires final logos, colors, fonts, studio photos, team photos, portfolio media, testimonials, social links, booking system.</w:t>
            </w:r>
          </w:p>
        </w:tc>
      </w:tr>
      <w:tr>
        <w:tc>
          <w:tcPr>
            <w:tcW w:type="dxa" w:w="2541"/>
          </w:tcPr>
          <w:p>
            <w:r>
              <w:t>☐</w:t>
            </w:r>
          </w:p>
        </w:tc>
        <w:tc>
          <w:tcPr>
            <w:tcW w:type="dxa" w:w="2541"/>
          </w:tcPr>
          <w:p>
            <w:r>
              <w:t>16. SEO Requirements</w:t>
            </w:r>
          </w:p>
        </w:tc>
        <w:tc>
          <w:tcPr>
            <w:tcW w:type="dxa" w:w="2541"/>
          </w:tcPr>
          <w:p>
            <w:r>
              <w:t>Drafted</w:t>
            </w:r>
          </w:p>
        </w:tc>
        <w:tc>
          <w:tcPr>
            <w:tcW w:type="dxa" w:w="2541"/>
          </w:tcPr>
          <w:p>
            <w:r>
              <w:t>URL and local SEO target docs exist. Metadata still needs completion.</w:t>
            </w:r>
          </w:p>
        </w:tc>
      </w:tr>
      <w:tr>
        <w:tc>
          <w:tcPr>
            <w:tcW w:type="dxa" w:w="2541"/>
          </w:tcPr>
          <w:p>
            <w:r>
              <w:t>☐</w:t>
            </w:r>
          </w:p>
        </w:tc>
        <w:tc>
          <w:tcPr>
            <w:tcW w:type="dxa" w:w="2541"/>
          </w:tcPr>
          <w:p>
            <w:r>
              <w:t>17. Mobile Requirements</w:t>
            </w:r>
          </w:p>
        </w:tc>
        <w:tc>
          <w:tcPr>
            <w:tcW w:type="dxa" w:w="2541"/>
          </w:tcPr>
          <w:p>
            <w:r>
              <w:t>Not started</w:t>
            </w:r>
          </w:p>
        </w:tc>
        <w:tc>
          <w:tcPr>
            <w:tcW w:type="dxa" w:w="2541"/>
          </w:tcPr>
          <w:p>
            <w:r>
              <w:t>Track before build phase.</w:t>
            </w:r>
          </w:p>
        </w:tc>
      </w:tr>
      <w:tr>
        <w:tc>
          <w:tcPr>
            <w:tcW w:type="dxa" w:w="2541"/>
          </w:tcPr>
          <w:p>
            <w:r>
              <w:t>☐</w:t>
            </w:r>
          </w:p>
        </w:tc>
        <w:tc>
          <w:tcPr>
            <w:tcW w:type="dxa" w:w="2541"/>
          </w:tcPr>
          <w:p>
            <w:r>
              <w:t>18. Functional Requirements</w:t>
            </w:r>
          </w:p>
        </w:tc>
        <w:tc>
          <w:tcPr>
            <w:tcW w:type="dxa" w:w="2541"/>
          </w:tcPr>
          <w:p>
            <w:r>
              <w:t>Not started</w:t>
            </w:r>
          </w:p>
        </w:tc>
        <w:tc>
          <w:tcPr>
            <w:tcW w:type="dxa" w:w="2541"/>
          </w:tcPr>
          <w:p>
            <w:r>
              <w:t>Track before QA/build phase.</w:t>
            </w:r>
          </w:p>
        </w:tc>
      </w:tr>
      <w:tr>
        <w:tc>
          <w:tcPr>
            <w:tcW w:type="dxa" w:w="2541"/>
          </w:tcPr>
          <w:p>
            <w:r>
              <w:t>☐</w:t>
            </w:r>
          </w:p>
        </w:tc>
        <w:tc>
          <w:tcPr>
            <w:tcW w:type="dxa" w:w="2541"/>
          </w:tcPr>
          <w:p>
            <w:r>
              <w:t>19. Policies Needed</w:t>
            </w:r>
          </w:p>
        </w:tc>
        <w:tc>
          <w:tcPr>
            <w:tcW w:type="dxa" w:w="2541"/>
          </w:tcPr>
          <w:p>
            <w:r>
              <w:t>Needs Bridget/Gavin</w:t>
            </w:r>
          </w:p>
        </w:tc>
        <w:tc>
          <w:tcPr>
            <w:tcW w:type="dxa" w:w="2541"/>
          </w:tcPr>
          <w:p>
            <w:r>
              <w:t>Requires approved policy language.</w:t>
            </w:r>
          </w:p>
        </w:tc>
      </w:tr>
      <w:tr>
        <w:tc>
          <w:tcPr>
            <w:tcW w:type="dxa" w:w="2541"/>
          </w:tcPr>
          <w:p>
            <w:r>
              <w:t>☐</w:t>
            </w:r>
          </w:p>
        </w:tc>
        <w:tc>
          <w:tcPr>
            <w:tcW w:type="dxa" w:w="2541"/>
          </w:tcPr>
          <w:p>
            <w:r>
              <w:t>20. Competitive Features To Add</w:t>
            </w:r>
          </w:p>
        </w:tc>
        <w:tc>
          <w:tcPr>
            <w:tcW w:type="dxa" w:w="2541"/>
          </w:tcPr>
          <w:p>
            <w:r>
              <w:t>Planned</w:t>
            </w:r>
          </w:p>
        </w:tc>
        <w:tc>
          <w:tcPr>
            <w:tcW w:type="dxa" w:w="2541"/>
          </w:tcPr>
          <w:p>
            <w:r>
              <w:t>High-priority vs later features listed in phase notes.</w:t>
            </w:r>
          </w:p>
        </w:tc>
      </w:tr>
      <w:tr>
        <w:tc>
          <w:tcPr>
            <w:tcW w:type="dxa" w:w="2541"/>
          </w:tcPr>
          <w:p>
            <w:r>
              <w:t>☐</w:t>
            </w:r>
          </w:p>
        </w:tc>
        <w:tc>
          <w:tcPr>
            <w:tcW w:type="dxa" w:w="2541"/>
          </w:tcPr>
          <w:p>
            <w:r>
              <w:t>21. Final Pre-Launch Checklist</w:t>
            </w:r>
          </w:p>
        </w:tc>
        <w:tc>
          <w:tcPr>
            <w:tcW w:type="dxa" w:w="2541"/>
          </w:tcPr>
          <w:p>
            <w:r>
              <w:t>Not started</w:t>
            </w:r>
          </w:p>
        </w:tc>
        <w:tc>
          <w:tcPr>
            <w:tcW w:type="dxa" w:w="2541"/>
          </w:tcPr>
          <w:p>
            <w:r>
              <w:t>Create during launch QA phase.</w:t>
            </w:r>
          </w:p>
        </w:tc>
      </w:tr>
      <w:tr>
        <w:tc>
          <w:tcPr>
            <w:tcW w:type="dxa" w:w="2541"/>
          </w:tcPr>
          <w:p>
            <w:r>
              <w:t>☐</w:t>
            </w:r>
          </w:p>
        </w:tc>
        <w:tc>
          <w:tcPr>
            <w:tcW w:type="dxa" w:w="2541"/>
          </w:tcPr>
          <w:p>
            <w:r>
              <w:t>22. What Bridget Should Prioritize First</w:t>
            </w:r>
          </w:p>
        </w:tc>
        <w:tc>
          <w:tcPr>
            <w:tcW w:type="dxa" w:w="2541"/>
          </w:tcPr>
          <w:p>
            <w:r>
              <w:t>Active</w:t>
            </w:r>
          </w:p>
        </w:tc>
        <w:tc>
          <w:tcPr>
            <w:tcW w:type="dxa" w:w="2541"/>
          </w:tcPr>
          <w:p>
            <w:r>
              <w:t>Following playbook order and current homepage-first focus.</w:t>
            </w:r>
          </w:p>
        </w:tc>
      </w:tr>
      <w:tr>
        <w:tc>
          <w:tcPr>
            <w:tcW w:type="dxa" w:w="2541"/>
          </w:tcPr>
          <w:p>
            <w:r>
              <w:t>☐</w:t>
            </w:r>
          </w:p>
        </w:tc>
        <w:tc>
          <w:tcPr>
            <w:tcW w:type="dxa" w:w="2541"/>
          </w:tcPr>
          <w:p>
            <w:r>
              <w:t>23. Final Instruction For Bridget</w:t>
            </w:r>
          </w:p>
        </w:tc>
        <w:tc>
          <w:tcPr>
            <w:tcW w:type="dxa" w:w="2541"/>
          </w:tcPr>
          <w:p>
            <w:r>
              <w:t>Active</w:t>
            </w:r>
          </w:p>
        </w:tc>
        <w:tc>
          <w:tcPr>
            <w:tcW w:type="dxa" w:w="2541"/>
          </w:tcPr>
          <w:p>
            <w:r>
              <w:t>Website must function as a sales system, not a brochure.</w:t>
            </w:r>
          </w:p>
        </w:tc>
      </w:tr>
    </w:tbl>
    <w:p>
      <w:r>
        <w:br w:type="page"/>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96969"/>
        <w:sz w:val="17"/>
      </w:rPr>
      <w:t>Prepared for Checkmark Audio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96969"/>
        <w:sz w:val="17"/>
      </w:rPr>
      <w:t>CHECKMARK AUDIO  |  WEBSITE COMPLETION BOOKLET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eastAsia="Aptos Display"/>
      <w:b/>
      <w:bCs/>
      <w:color w:val="141414"/>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eastAsia="Aptos"/>
      <w:b/>
      <w:bCs/>
      <w:color w:val="B58734"/>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eastAsia="Aptos"/>
      <w:b/>
      <w:bCs/>
      <w:color w:val="1414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41414"/>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6969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259" w:right="259"/>
    </w:pPr>
    <w:rPr>
      <w:rFonts w:ascii="Aptos" w:hAnsi="Aptos"/>
      <w:color w:val="2D2D2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Checkmark Audio Website Completion Booklet</dc:title>
  <dc:subject>Website completion checklist for Checkmark Audio</dc:subject>
  <dc:creator>Checkmark Audio</dc:creator>
  <cp:keywords>Checkmark Audio, website, checklist, Bridget, Albuquerque, studio</cp:keywords>
  <dc:description>Editable DOCX version generated from the Checkmark Audio Website Completion Booklet PDF.</dc:description>
  <cp:lastModifiedBy/>
  <cp:revision>1</cp:revision>
  <dcterms:created xsi:type="dcterms:W3CDTF">2013-12-23T23:15:00Z</dcterms:created>
  <dcterms:modified xsi:type="dcterms:W3CDTF">2013-12-23T23:15:00Z</dcterms:modified>
  <cp:category/>
</cp:coreProperties>
</file>