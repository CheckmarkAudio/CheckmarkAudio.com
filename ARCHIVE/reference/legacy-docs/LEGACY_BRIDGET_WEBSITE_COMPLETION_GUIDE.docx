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4" w:lineRule="auto"/>
        <w:jc w:val="center"/>
      </w:pPr>
      <w:r>
        <w:rPr>
          <w:rFonts w:ascii="Aptos" w:hAnsi="Aptos"/>
          <w:b/>
          <w:i w:val="0"/>
          <w:color w:val="141414"/>
          <w:sz w:val="36"/>
        </w:rPr>
        <w:t>CHECKMARK</w:t>
      </w:r>
    </w:p>
    <w:p>
      <w:pPr>
        <w:spacing w:line="254" w:lineRule="auto"/>
        <w:jc w:val="center"/>
      </w:pPr>
      <w:r>
        <w:rPr>
          <w:rFonts w:ascii="Aptos" w:hAnsi="Aptos"/>
          <w:b/>
          <w:i w:val="0"/>
          <w:color w:val="B58734"/>
          <w:sz w:val="26"/>
        </w:rPr>
        <w:t>A U D I O</w:t>
      </w:r>
    </w:p>
    <w:p>
      <w:pPr>
        <w:spacing w:line="254" w:lineRule="auto"/>
      </w:pPr>
    </w:p>
    <w:p>
      <w:pPr>
        <w:spacing w:line="254" w:lineRule="auto"/>
      </w:pPr>
    </w:p>
    <w:p>
      <w:pPr>
        <w:spacing w:line="254" w:lineRule="auto"/>
      </w:pPr>
    </w:p>
    <w:p>
      <w:pPr>
        <w:spacing w:after="240" w:line="254" w:lineRule="auto"/>
        <w:jc w:val="center"/>
        <w:pBdr>
          <w:bottom w:val="single" w:sz="12" w:space="4" w:color="B58734"/>
        </w:pBdr>
      </w:pPr>
      <w:r>
        <w:rPr>
          <w:rFonts w:ascii="Aptos" w:hAnsi="Aptos"/>
          <w:b/>
          <w:i w:val="0"/>
          <w:color w:val="141414"/>
          <w:sz w:val="62"/>
        </w:rPr>
        <w:t>Checkmark Audio</w:t>
        <w:br/>
        <w:t>Website Completion Booklet</w:t>
      </w:r>
    </w:p>
    <w:p>
      <w:pPr>
        <w:pStyle w:val="Subtitle"/>
        <w:spacing w:line="254" w:lineRule="auto"/>
        <w:jc w:val="center"/>
      </w:pPr>
      <w:r>
        <w:rPr>
          <w:rFonts w:ascii="Aptos" w:hAnsi="Aptos"/>
          <w:b w:val="0"/>
          <w:i w:val="0"/>
          <w:color w:val="696969"/>
          <w:sz w:val="28"/>
        </w:rPr>
        <w:t>Website Completion Checklist for Bridget</w:t>
      </w:r>
    </w:p>
    <w:p>
      <w:pPr>
        <w:spacing w:line="254" w:lineRule="auto"/>
      </w:pPr>
    </w:p>
    <w:p>
      <w:pPr>
        <w:spacing w:line="254" w:lineRule="auto"/>
        <w:jc w:val="center"/>
      </w:pPr>
      <w:r>
        <w:rPr>
          <w:rFonts w:ascii="Aptos" w:hAnsi="Aptos"/>
          <w:b w:val="0"/>
          <w:i w:val="0"/>
          <w:color w:val="2D2D2D"/>
          <w:sz w:val="24"/>
        </w:rPr>
        <w:t>A practical guide for what the new website needs in order to be considered complete, competitive, and launch-ready.</w:t>
      </w:r>
    </w:p>
    <w:p>
      <w:pPr>
        <w:spacing w:line="254" w:lineRule="auto"/>
        <w:jc w:val="center"/>
      </w:pPr>
      <w:r>
        <w:rPr>
          <w:rFonts w:ascii="Aptos" w:hAnsi="Aptos"/>
          <w:b/>
          <w:i w:val="0"/>
          <w:color w:val="141414"/>
          <w:sz w:val="24"/>
        </w:rPr>
        <w:t>The website should function as a sales system, not just a brochure.</w:t>
      </w:r>
    </w:p>
    <w:p>
      <w:pPr>
        <w:spacing w:line="254" w:lineRule="auto"/>
      </w:pPr>
    </w:p>
    <w:p>
      <w:pPr>
        <w:spacing w:line="254" w:lineRule="auto"/>
      </w:pPr>
    </w:p>
    <w:p>
      <w:pPr>
        <w:spacing w:line="254" w:lineRule="auto"/>
      </w:pPr>
    </w:p>
    <w:p>
      <w:pPr>
        <w:spacing w:line="254" w:lineRule="auto"/>
        <w:jc w:val="center"/>
      </w:pPr>
      <w:r>
        <w:rPr>
          <w:rFonts w:ascii="Aptos" w:hAnsi="Aptos"/>
          <w:b/>
          <w:i w:val="0"/>
          <w:color w:val="B58734"/>
          <w:sz w:val="20"/>
        </w:rPr>
        <w:t>PREPARED FOR CHECKMARK AUDIO</w:t>
      </w:r>
    </w:p>
    <w:p>
      <w:pPr>
        <w:spacing w:line="254" w:lineRule="auto"/>
      </w:pPr>
      <w:r>
        <w:br w:type="page"/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Checkmark Audio Website Completion Checklist for Bridget</w:t>
      </w:r>
    </w:p>
    <w:p>
      <w:pPr>
        <w:pStyle w:val="Heading2"/>
        <w:spacing w:line="254" w:lineRule="auto"/>
      </w:pPr>
      <w:r>
        <w:t>Definition of Done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website is considered done when a first-time visitor can clearly understand:</w:t>
      </w:r>
    </w:p>
    <w:p>
      <w:pPr>
        <w:pStyle w:val="ListNumber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What Checkmark Audio does</w:t>
      </w:r>
    </w:p>
    <w:p>
      <w:pPr>
        <w:pStyle w:val="ListNumber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Who the studio is for</w:t>
      </w:r>
    </w:p>
    <w:p>
      <w:pPr>
        <w:pStyle w:val="ListNumber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What services are available</w:t>
      </w:r>
    </w:p>
    <w:p>
      <w:pPr>
        <w:pStyle w:val="ListNumber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What the starting prices are</w:t>
      </w:r>
    </w:p>
    <w:p>
      <w:pPr>
        <w:pStyle w:val="ListNumber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Why they should trust us</w:t>
      </w:r>
    </w:p>
    <w:p>
      <w:pPr>
        <w:pStyle w:val="ListNumber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How to book or contact us</w:t>
      </w:r>
    </w:p>
    <w:p>
      <w:pPr>
        <w:pStyle w:val="ListNumber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Where we are located</w:t>
      </w:r>
    </w:p>
    <w:p>
      <w:pPr>
        <w:pStyle w:val="ListNumber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What our work sounds and looks like</w:t>
      </w:r>
    </w:p>
    <w:p>
      <w:pPr>
        <w:pStyle w:val="ListNumber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How Checkmark Audio School connects to the studio</w:t>
      </w:r>
    </w:p>
    <w:p>
      <w:pPr>
        <w:pStyle w:val="ListNumber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How to take the next step without confusion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1. Core Website Pages Needed</w:t>
      </w:r>
    </w:p>
    <w:p>
      <w:pPr>
        <w:pStyle w:val="Heading2"/>
        <w:spacing w:line="254" w:lineRule="auto"/>
      </w:pPr>
      <w:r>
        <w:t>Required Pages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Home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Pricing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 Now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 A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 B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Our Work / Portfolio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About Checkmark Audio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Team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Checkmark Audio School overview page or section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Contact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FAQ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Policies</w:t>
      </w:r>
    </w:p>
    <w:p>
      <w:pPr>
        <w:pStyle w:val="Heading2"/>
        <w:spacing w:line="254" w:lineRule="auto"/>
      </w:pPr>
      <w:r>
        <w:t>Optional But Strongly Recommended Pages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Recording Studio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Vocal Recording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Mixing and Mastering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Music Production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Band Recording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Podcast Recording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Artist Photography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Artist Promotion / EPK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Checkmark Live Sessions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Student Success / School Testimonials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Blog / Resources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2. Homepage Requirements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homepage needs to act like the main sales page.</w:t>
      </w:r>
    </w:p>
    <w:p>
      <w:pPr>
        <w:pStyle w:val="Heading2"/>
        <w:spacing w:line="254" w:lineRule="auto"/>
      </w:pPr>
      <w:r>
        <w:t>Homepage Must Include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Clear headline explaining what Checkmark Audio is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Short subheadline explaining who we help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Main call-to-action button: Book a Free Consultation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Secondary button: View Services &amp; Pricing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Third button if possible: Hear Our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Strong studio photo or video hero section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Brief explanation of Checkmark Audio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 overview cards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Pricing preview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 photo section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Portfolio/audio/video section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Testimonials/reviews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Engineer/team preview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Checkmark Audio School preview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Contact/location section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Final booking button at the bottom</w:t>
      </w:r>
    </w:p>
    <w:p>
      <w:pPr>
        <w:pStyle w:val="Heading2"/>
        <w:spacing w:line="254" w:lineRule="auto"/>
      </w:pPr>
      <w:r>
        <w:t>Homepage Message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6"/>
            <w:tcBorders>
              <w:top w:sz="8" w:val="single" w:color="E1CFA4"/>
              <w:left w:sz="8" w:val="single" w:color="E1CFA4"/>
              <w:bottom w:sz="8" w:val="single" w:color="E1CFA4"/>
              <w:right w:sz="8" w:val="single" w:color="E1CFA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 xml:space="preserve">Core Message: </w:t>
            </w:r>
            <w:r>
              <w:rPr>
                <w:rFonts w:ascii="Aptos" w:hAnsi="Aptos"/>
                <w:b w:val="0"/>
                <w:i w:val="0"/>
                <w:sz w:val="19"/>
              </w:rPr>
              <w:t>Checkmark Audio is Albuquerque's professional music production studio for recording, mixing, mastering, artist development, music education, and creative media services.</w:t>
            </w:r>
          </w:p>
        </w:tc>
      </w:tr>
    </w:tbl>
    <w:p>
      <w:pPr>
        <w:spacing w:line="254" w:lineRule="auto"/>
      </w:pPr>
    </w:p>
    <w:p>
      <w:pPr>
        <w:pStyle w:val="Heading1"/>
        <w:pBdr>
          <w:bottom w:val="single" w:sz="12" w:space="4" w:color="B58734"/>
        </w:pBdr>
        <w:spacing w:line="254" w:lineRule="auto"/>
      </w:pPr>
      <w:r>
        <w:t>3. Navigation Menu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menu should be simple and easy to understand.</w:t>
      </w:r>
    </w:p>
    <w:p>
      <w:pPr>
        <w:pStyle w:val="Heading2"/>
        <w:spacing w:line="254" w:lineRule="auto"/>
      </w:pPr>
      <w:r>
        <w:t>Recommended Top Navigation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Home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Pricing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Our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School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About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 Now</w:t>
      </w:r>
    </w:p>
    <w:p>
      <w:pPr>
        <w:pStyle w:val="Heading2"/>
        <w:spacing w:line="254" w:lineRule="auto"/>
      </w:pPr>
      <w:r>
        <w:t>Services Dropdown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Recording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Vocal Production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Mixing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Mastering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Music Production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Band Recording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Podcast Recording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Artist Photography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Artist Promotion / EPK</w:t>
      </w:r>
    </w:p>
    <w:p>
      <w:pPr>
        <w:pStyle w:val="Heading2"/>
        <w:spacing w:line="254" w:lineRule="auto"/>
      </w:pPr>
      <w:r>
        <w:t>Navigation Rules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Do not hide important pages under "More."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"Book Now" should be visually emphasized.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Mobile menu must be clean and easy to use.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Every page should have a clear next step.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4. Services Page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services page needs to be organized into clean categories.</w:t>
      </w:r>
    </w:p>
    <w:p>
      <w:pPr>
        <w:pStyle w:val="Heading2"/>
        <w:spacing w:line="254" w:lineRule="auto"/>
      </w:pPr>
      <w:r>
        <w:t>Service Categories</w:t>
      </w:r>
    </w:p>
    <w:p>
      <w:pPr>
        <w:pStyle w:val="Heading3"/>
        <w:spacing w:line="254" w:lineRule="auto"/>
      </w:pPr>
      <w:r>
        <w:t>Recording Services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Vocal recording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Rap recording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Singer/songwriter recording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Band recording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Acoustic recording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Podcast recording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Voice-over recording</w:t>
      </w:r>
    </w:p>
    <w:p>
      <w:pPr>
        <w:pStyle w:val="Heading3"/>
        <w:spacing w:line="254" w:lineRule="auto"/>
      </w:pPr>
      <w:r>
        <w:t>Production Services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Full music production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Custom beat creation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Arrangement help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Vocal production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Song development</w:t>
      </w:r>
    </w:p>
    <w:p>
      <w:pPr>
        <w:pStyle w:val="Heading3"/>
        <w:spacing w:line="254" w:lineRule="auto"/>
      </w:pPr>
      <w:r>
        <w:t>Mixing and Mastering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Mixing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Mastering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Editing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Vocal tuning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Mix prep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Full release-ready package</w:t>
      </w:r>
    </w:p>
    <w:p>
      <w:pPr>
        <w:pStyle w:val="Heading3"/>
        <w:spacing w:line="254" w:lineRule="auto"/>
      </w:pPr>
      <w:r>
        <w:t>Artist Media Services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Artist photography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Cover art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Lyric videos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Visualizers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EPK services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Promotional content</w:t>
      </w:r>
    </w:p>
    <w:p>
      <w:pPr>
        <w:pStyle w:val="Heading3"/>
        <w:spacing w:line="254" w:lineRule="auto"/>
      </w:pPr>
      <w:r>
        <w:t>Education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Audio engineering program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Music production lessons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Piano lessons, if included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Private mentorship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Workshops</w:t>
      </w:r>
    </w:p>
    <w:p>
      <w:pPr>
        <w:pStyle w:val="Heading2"/>
        <w:spacing w:line="254" w:lineRule="auto"/>
      </w:pPr>
      <w:r>
        <w:t>Each Service Card Should Include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 name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Short description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Best for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Starting price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What is included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 or inquire button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5. Pricing Page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pricing page needs to be clean, direct, and not overwhelming.</w:t>
      </w:r>
    </w:p>
    <w:p>
      <w:pPr>
        <w:pStyle w:val="Heading2"/>
        <w:spacing w:line="254" w:lineRule="auto"/>
      </w:pPr>
      <w:r>
        <w:t>Pricing Page Must Include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 time rates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Recording rates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Mixing rates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Mastering rates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Production rates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Band recording rates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Photography rates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Lyric video / visualizer rates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School pricing or link to school pricing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Consultation option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Deposit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Cancellation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Clear disclaimer that custom quotes may vary</w:t>
      </w:r>
    </w:p>
    <w:p>
      <w:pPr>
        <w:pStyle w:val="Heading2"/>
        <w:spacing w:line="254" w:lineRule="auto"/>
      </w:pPr>
      <w:r>
        <w:t>Pricing Format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Use pricing cards, not long paragraphs.</w:t>
      </w:r>
    </w:p>
    <w:p>
      <w:pPr>
        <w:pStyle w:val="Heading3"/>
        <w:spacing w:line="254" w:lineRule="auto"/>
      </w:pPr>
      <w:r>
        <w:t>Each Pricing Card Should Show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 name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Price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Session length or deliverable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What's included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Best for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 button</w:t>
      </w:r>
    </w:p>
    <w:p>
      <w:pPr>
        <w:pStyle w:val="Heading3"/>
        <w:spacing w:line="254" w:lineRule="auto"/>
      </w:pPr>
      <w:r>
        <w:t>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6"/>
            <w:tcBorders>
              <w:top w:sz="8" w:val="single" w:color="E1CFA4"/>
              <w:left w:sz="8" w:val="single" w:color="E1CFA4"/>
              <w:bottom w:sz="8" w:val="single" w:color="E1CFA4"/>
              <w:right w:sz="8" w:val="single" w:color="E1CFA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 xml:space="preserve">2-Hour Recording Session: </w:t>
            </w:r>
            <w:r>
              <w:rPr>
                <w:rFonts w:ascii="Aptos" w:hAnsi="Aptos"/>
                <w:b w:val="0"/>
                <w:i w:val="0"/>
                <w:sz w:val="19"/>
              </w:rPr>
              <w:t>Best for: vocals, rap, singers, demos, focused session work. Includes: engineer, vocal booth, basic session setup. Starting at: $___ Button: Book This Session.</w:t>
            </w:r>
          </w:p>
        </w:tc>
      </w:tr>
    </w:tbl>
    <w:p>
      <w:pPr>
        <w:spacing w:line="254" w:lineRule="auto"/>
      </w:pPr>
    </w:p>
    <w:p>
      <w:pPr>
        <w:pStyle w:val="Heading1"/>
        <w:pBdr>
          <w:bottom w:val="single" w:sz="12" w:space="4" w:color="B58734"/>
        </w:pBdr>
        <w:spacing w:line="254" w:lineRule="auto"/>
      </w:pPr>
      <w:r>
        <w:t>6. Booking Page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booking page should give people multiple clear booking paths.</w:t>
      </w:r>
    </w:p>
    <w:p>
      <w:pPr>
        <w:pStyle w:val="Heading2"/>
        <w:spacing w:line="254" w:lineRule="auto"/>
      </w:pPr>
      <w:r>
        <w:t>Booking Options Needed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Free consultation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Recording session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 rental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Mixing inquiry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Mastering inquiry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Full production inquiry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Band recording inquiry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Photography inquiry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School admissions call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General contact form</w:t>
      </w:r>
    </w:p>
    <w:p>
      <w:pPr>
        <w:pStyle w:val="Heading2"/>
        <w:spacing w:line="254" w:lineRule="auto"/>
      </w:pPr>
      <w:r>
        <w:t>Booking Page Must Include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Short explanation of how booking works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Available session types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Deposit explanation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Cancellation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Contact info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Form for custom requests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Button to call or text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Confirmation message after form submission</w:t>
      </w:r>
    </w:p>
    <w:p>
      <w:pPr>
        <w:pStyle w:val="Heading2"/>
        <w:spacing w:line="254" w:lineRule="auto"/>
      </w:pPr>
      <w:r>
        <w:t>Booking Form Should Ask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Name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Artist name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Phone number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Email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 needed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Preferred date/time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Budget range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Project description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Links to music if available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File upload option if possible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Consent to be contacted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7. Studio Pages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site needs to clearly explain the physical studio spaces.</w:t>
      </w:r>
    </w:p>
    <w:p>
      <w:pPr>
        <w:pStyle w:val="Heading2"/>
        <w:spacing w:line="254" w:lineRule="auto"/>
      </w:pPr>
      <w:r>
        <w:t>Studio A Page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Include: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Best uses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Photos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Gear highlights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Room description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Vocal booth details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Control room details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Band/acoustic recording capability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Booking button</w:t>
      </w:r>
    </w:p>
    <w:p>
      <w:pPr>
        <w:pStyle w:val="Heading2"/>
        <w:spacing w:line="254" w:lineRule="auto"/>
      </w:pPr>
      <w:r>
        <w:t>Studio B Page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Include: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Best uses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Photos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Gear highlights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Booth description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Ideal client/session type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Booking button</w:t>
      </w:r>
    </w:p>
    <w:p>
      <w:pPr>
        <w:pStyle w:val="Heading2"/>
        <w:spacing w:line="254" w:lineRule="auto"/>
      </w:pPr>
      <w:r>
        <w:t>Studio Comparison Table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Add a simple comparison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7F1E6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>Feature</w:t>
            </w:r>
          </w:p>
        </w:tc>
        <w:tc>
          <w:tcPr>
            <w:tcW w:type="dxa" w:w="3389"/>
            <w:shd w:fill="F7F1E6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>Studio A</w:t>
            </w:r>
          </w:p>
        </w:tc>
        <w:tc>
          <w:tcPr>
            <w:tcW w:type="dxa" w:w="3389"/>
            <w:shd w:fill="F7F1E6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>Studio B</w:t>
            </w:r>
          </w:p>
        </w:tc>
      </w:tr>
      <w:tr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>Best For</w:t>
            </w:r>
          </w:p>
        </w:tc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D2D2D"/>
                <w:sz w:val="19"/>
              </w:rPr>
              <w:t>Premium sessions, production, bands</w:t>
            </w:r>
          </w:p>
        </w:tc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D2D2D"/>
                <w:sz w:val="19"/>
              </w:rPr>
              <w:t>Vocals, demos, writing, budget sessions</w:t>
            </w:r>
          </w:p>
        </w:tc>
      </w:tr>
      <w:tr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>Vocal Booth</w:t>
            </w:r>
          </w:p>
        </w:tc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D2D2D"/>
                <w:sz w:val="19"/>
              </w:rPr>
              <w:t>Yes</w:t>
            </w:r>
          </w:p>
        </w:tc>
      </w:tr>
      <w:tr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>Engineer Available</w:t>
            </w:r>
          </w:p>
        </w:tc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D2D2D"/>
                <w:sz w:val="19"/>
              </w:rPr>
              <w:t>Yes</w:t>
            </w:r>
          </w:p>
        </w:tc>
      </w:tr>
      <w:tr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>Band Recording</w:t>
            </w:r>
          </w:p>
        </w:tc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D2D2D"/>
                <w:sz w:val="19"/>
              </w:rPr>
              <w:t>Limited or no</w:t>
            </w:r>
          </w:p>
        </w:tc>
      </w:tr>
      <w:tr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>Starting Price</w:t>
            </w:r>
          </w:p>
        </w:tc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D2D2D"/>
                <w:sz w:val="19"/>
              </w:rPr>
              <w:t>$___</w:t>
            </w:r>
          </w:p>
        </w:tc>
        <w:tc>
          <w:tcPr>
            <w:tcW w:type="dxa" w:w="3389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D2D2D"/>
                <w:sz w:val="19"/>
              </w:rPr>
              <w:t>$___</w:t>
            </w:r>
          </w:p>
        </w:tc>
      </w:tr>
    </w:tbl>
    <w:p>
      <w:pPr>
        <w:spacing w:line="254" w:lineRule="auto"/>
      </w:pPr>
    </w:p>
    <w:p>
      <w:pPr>
        <w:pStyle w:val="Heading1"/>
        <w:pBdr>
          <w:bottom w:val="single" w:sz="12" w:space="4" w:color="B58734"/>
        </w:pBdr>
        <w:spacing w:line="254" w:lineRule="auto"/>
      </w:pPr>
      <w:r>
        <w:t>8. Portfolio / Our Work Page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This is one of the most important pages.</w:t>
      </w:r>
    </w:p>
    <w:p>
      <w:pPr>
        <w:pStyle w:val="Heading2"/>
        <w:spacing w:line="254" w:lineRule="auto"/>
      </w:pPr>
      <w:r>
        <w:t>Portfolio Must Include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Embedded audio examples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Embedded videos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Checkmark Live Sessions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Before/after mix examples, if available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Artist photos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Music credits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Genre categories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Testimonials attached to real projects if possible</w:t>
      </w:r>
    </w:p>
    <w:p>
      <w:pPr>
        <w:pStyle w:val="Heading2"/>
        <w:spacing w:line="254" w:lineRule="auto"/>
      </w:pPr>
      <w:r>
        <w:t>Categories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Hip-hop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R&amp;B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Pop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Acoustic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Bands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Podcast / voice-over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Student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Live sessions</w:t>
      </w:r>
    </w:p>
    <w:p>
      <w:pPr>
        <w:pStyle w:val="Heading2"/>
        <w:spacing w:line="254" w:lineRule="auto"/>
      </w:pPr>
      <w:r>
        <w:t>Each Portfolio Item Should Include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Artist name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Song/project name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 performed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Engineer/producer credit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Audio or video embed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Short description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9. Team Page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team page must be current and accurate.</w:t>
      </w:r>
    </w:p>
    <w:p>
      <w:pPr>
        <w:pStyle w:val="Heading2"/>
        <w:spacing w:line="254" w:lineRule="auto"/>
      </w:pPr>
      <w:r>
        <w:t>Team Page Needs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Gavin Hammond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Richard, if currently listed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Kevin, if part of the public-facing team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Matt, if appropriate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Bridget, if public-facing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Any interns or associate engineers only if we want clients seeing them</w:t>
      </w:r>
    </w:p>
    <w:p>
      <w:pPr>
        <w:pStyle w:val="Heading2"/>
        <w:spacing w:line="254" w:lineRule="auto"/>
      </w:pPr>
      <w:r>
        <w:t>Each Team Member Needs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Name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Role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Photo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Short bio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Best for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Services they handle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Starting rate, if applicable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 with this person button, if applicable</w:t>
      </w:r>
    </w:p>
    <w:p>
      <w:pPr>
        <w:pStyle w:val="Heading2"/>
        <w:spacing w:line="254" w:lineRule="auto"/>
      </w:pPr>
      <w:r>
        <w:t>Important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6"/>
            <w:tcBorders>
              <w:top w:sz="8" w:val="single" w:color="E1CFA4"/>
              <w:left w:sz="8" w:val="single" w:color="E1CFA4"/>
              <w:bottom w:sz="8" w:val="single" w:color="E1CFA4"/>
              <w:right w:sz="8" w:val="single" w:color="E1CFA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 xml:space="preserve">Before Publishing: </w:t>
            </w:r>
            <w:r>
              <w:rPr>
                <w:rFonts w:ascii="Aptos" w:hAnsi="Aptos"/>
                <w:b w:val="0"/>
                <w:i w:val="0"/>
                <w:sz w:val="19"/>
              </w:rPr>
              <w:t>Confirm the current team list. No outdated team members should remain on the website.</w:t>
            </w:r>
          </w:p>
        </w:tc>
      </w:tr>
    </w:tbl>
    <w:p>
      <w:pPr>
        <w:spacing w:line="254" w:lineRule="auto"/>
      </w:pPr>
    </w:p>
    <w:p>
      <w:pPr>
        <w:pStyle w:val="Heading1"/>
        <w:pBdr>
          <w:bottom w:val="single" w:sz="12" w:space="4" w:color="B58734"/>
        </w:pBdr>
        <w:spacing w:line="254" w:lineRule="auto"/>
      </w:pPr>
      <w:r>
        <w:t>10. About Page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About page should tell the Checkmark Audio story.</w:t>
      </w:r>
    </w:p>
    <w:p>
      <w:pPr>
        <w:pStyle w:val="Heading2"/>
        <w:spacing w:line="254" w:lineRule="auto"/>
      </w:pPr>
      <w:r>
        <w:t>About Page Must Include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Mission statement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Albuquerque music community focus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 origin story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Gavin's experience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Why Checkmark exists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Professional standards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Community vision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Connection to education and artist development</w:t>
      </w:r>
    </w:p>
    <w:p>
      <w:pPr>
        <w:pStyle w:val="Heading2"/>
        <w:spacing w:line="254" w:lineRule="auto"/>
      </w:pPr>
      <w:r>
        <w:t>Core Message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6"/>
            <w:tcBorders>
              <w:top w:sz="8" w:val="single" w:color="E1CFA4"/>
              <w:left w:sz="8" w:val="single" w:color="E1CFA4"/>
              <w:bottom w:sz="8" w:val="single" w:color="E1CFA4"/>
              <w:right w:sz="8" w:val="single" w:color="E1CFA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 xml:space="preserve">Core Message: </w:t>
            </w:r>
            <w:r>
              <w:rPr>
                <w:rFonts w:ascii="Aptos" w:hAnsi="Aptos"/>
                <w:b w:val="0"/>
                <w:i w:val="0"/>
                <w:sz w:val="19"/>
              </w:rPr>
              <w:t>Checkmark Audio is not just renting studio time. We are building a professional music ecosystem in Albuquerque.</w:t>
            </w:r>
          </w:p>
        </w:tc>
      </w:tr>
    </w:tbl>
    <w:p>
      <w:pPr>
        <w:spacing w:line="254" w:lineRule="auto"/>
      </w:pPr>
    </w:p>
    <w:p>
      <w:pPr>
        <w:pStyle w:val="Heading1"/>
        <w:pBdr>
          <w:bottom w:val="single" w:sz="12" w:space="4" w:color="B58734"/>
        </w:pBdr>
        <w:spacing w:line="254" w:lineRule="auto"/>
      </w:pPr>
      <w:r>
        <w:t>11. Checkmark Audio School Section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studio website should mention the school, but not let the school take over the studio site.</w:t>
      </w:r>
    </w:p>
    <w:p>
      <w:pPr>
        <w:pStyle w:val="Heading2"/>
        <w:spacing w:line="254" w:lineRule="auto"/>
      </w:pPr>
      <w:r>
        <w:t>School Section Needs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Short overview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Who the program is for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Link to the full school website or school page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Basic program description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Call-to-action: Learn Audio Engineering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Button: Visit Checkmark Audio School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Optional: admissions consultation button</w:t>
      </w:r>
    </w:p>
    <w:p>
      <w:pPr>
        <w:pStyle w:val="Heading2"/>
        <w:spacing w:line="254" w:lineRule="auto"/>
      </w:pPr>
      <w:r>
        <w:t>Important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6"/>
            <w:tcBorders>
              <w:top w:sz="8" w:val="single" w:color="E1CFA4"/>
              <w:left w:sz="8" w:val="single" w:color="E1CFA4"/>
              <w:bottom w:sz="8" w:val="single" w:color="E1CFA4"/>
              <w:right w:sz="8" w:val="single" w:color="E1CFA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 xml:space="preserve">Studio First: </w:t>
            </w:r>
            <w:r>
              <w:rPr>
                <w:rFonts w:ascii="Aptos" w:hAnsi="Aptos"/>
                <w:b w:val="0"/>
                <w:i w:val="0"/>
                <w:sz w:val="19"/>
              </w:rPr>
              <w:t>The studio site should sell studio services first. The school should have its own clear path.</w:t>
            </w:r>
          </w:p>
        </w:tc>
      </w:tr>
    </w:tbl>
    <w:p>
      <w:pPr>
        <w:spacing w:line="254" w:lineRule="auto"/>
      </w:pPr>
    </w:p>
    <w:p>
      <w:pPr>
        <w:pStyle w:val="Heading1"/>
        <w:pBdr>
          <w:bottom w:val="single" w:sz="12" w:space="4" w:color="B58734"/>
        </w:pBdr>
        <w:spacing w:line="254" w:lineRule="auto"/>
      </w:pPr>
      <w:r>
        <w:t>12. Contact Page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contact page needs to be extremely clear.</w:t>
      </w:r>
    </w:p>
    <w:p>
      <w:pPr>
        <w:pStyle w:val="Heading2"/>
        <w:spacing w:line="254" w:lineRule="auto"/>
      </w:pPr>
      <w:r>
        <w:t>Contact Page Must Include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Business name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Correct address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Correct phone number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Correct email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Business hours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Google Maps embed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Contact form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Social media links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Parking/access notes if helpful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Response time expectation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 consultation button</w:t>
      </w:r>
    </w:p>
    <w:p>
      <w:pPr>
        <w:pStyle w:val="Heading2"/>
        <w:spacing w:line="254" w:lineRule="auto"/>
      </w:pPr>
      <w:r>
        <w:t>Critical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Make sure the address, ZIP code, phone number, and email match everywhere: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Website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Google Business Profile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Yelp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Instagram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Facebook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School website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Footer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Contact page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Booking page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13. Footer Requirements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Every page should have a professional footer.</w:t>
      </w:r>
    </w:p>
    <w:p>
      <w:pPr>
        <w:pStyle w:val="Heading2"/>
        <w:spacing w:line="254" w:lineRule="auto"/>
      </w:pPr>
      <w:r>
        <w:t>Footer Must Include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Logo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Short studio description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Address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Phone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Email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Social links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Main navigation links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Services links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School link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Privacy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Terms / Policies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Copyright line</w:t>
      </w:r>
    </w:p>
    <w:p>
      <w:pPr>
        <w:pStyle w:val="Heading2"/>
        <w:spacing w:line="254" w:lineRule="auto"/>
      </w:pPr>
      <w:r>
        <w:t>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6"/>
            <w:tcBorders>
              <w:top w:sz="8" w:val="single" w:color="E1CFA4"/>
              <w:left w:sz="8" w:val="single" w:color="E1CFA4"/>
              <w:bottom w:sz="8" w:val="single" w:color="E1CFA4"/>
              <w:right w:sz="8" w:val="single" w:color="E1CFA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 xml:space="preserve">Footer Line: </w:t>
            </w:r>
            <w:r>
              <w:rPr>
                <w:rFonts w:ascii="Aptos" w:hAnsi="Aptos"/>
                <w:b w:val="0"/>
                <w:i w:val="0"/>
                <w:sz w:val="19"/>
              </w:rPr>
              <w:t>(c) 2026 Checkmark Audio. All rights reserved.</w:t>
            </w:r>
          </w:p>
        </w:tc>
      </w:tr>
    </w:tbl>
    <w:p>
      <w:pPr>
        <w:spacing w:line="254" w:lineRule="auto"/>
      </w:pPr>
    </w:p>
    <w:p>
      <w:pPr>
        <w:pStyle w:val="Heading1"/>
        <w:pBdr>
          <w:bottom w:val="single" w:sz="12" w:space="4" w:color="B58734"/>
        </w:pBdr>
        <w:spacing w:line="254" w:lineRule="auto"/>
      </w:pPr>
      <w:r>
        <w:t>14. Visual Design Requirements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website should feel professional, modern, clean, and premium.</w:t>
      </w:r>
    </w:p>
    <w:p>
      <w:pPr>
        <w:pStyle w:val="Heading2"/>
        <w:spacing w:line="254" w:lineRule="auto"/>
      </w:pPr>
      <w:r>
        <w:t>Design Direction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Mostly white/light mode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Black or dark gray text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Earthy accent colors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Warm neutral backgrounds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Clean cards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Rounded corners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Real studio photos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Consistent logo usage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Strong typography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Minimal clutter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Modern spacing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Clear buttons</w:t>
      </w:r>
    </w:p>
    <w:p>
      <w:pPr>
        <w:pStyle w:val="Heading2"/>
        <w:spacing w:line="254" w:lineRule="auto"/>
      </w:pPr>
      <w:r>
        <w:t>Avoid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Too much text in one section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Random colors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Inconsistent fonts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Generic stock images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Overcrowded menus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Weak call-to-action buttons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Pages that look unfinished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Outdated team info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15. Brand Assets Needed From Gavin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Bridget will need these before the site can be fully finished.</w:t>
      </w:r>
    </w:p>
    <w:p>
      <w:pPr>
        <w:pStyle w:val="Heading2"/>
        <w:spacing w:line="254" w:lineRule="auto"/>
      </w:pPr>
      <w:r>
        <w:t>Required Assets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Final Checkmark Audio logo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Logo variations: light, dark, transparent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Brand colors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Font choices, or permission to choose fonts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Current studio photos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Current team photos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 A photos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 B photos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Client/session photos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Portfolio audio examples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Portfolio video examples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Testimonials/reviews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Correct address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Correct phone number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Correct email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Current pricing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Current deposit/cancellation policies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Current team list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Social media links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Booking link or booking system access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Google Business Profile link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School website link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16. SEO Requirements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Every page needs basic SEO work.</w:t>
      </w:r>
    </w:p>
    <w:p>
      <w:pPr>
        <w:pStyle w:val="Heading2"/>
        <w:spacing w:line="254" w:lineRule="auto"/>
      </w:pPr>
      <w:r>
        <w:t>Each Page Needs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SEO title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Meta description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Main H1 headline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Proper H2/H3 section headings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Local Albuquerque keywords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Image alt text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Internal links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Clean URL slug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Fast-loading images</w:t>
      </w:r>
    </w:p>
    <w:p>
      <w:pPr>
        <w:pStyle w:val="Heading2"/>
        <w:spacing w:line="254" w:lineRule="auto"/>
      </w:pPr>
      <w:r>
        <w:t>Important Keywords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Recording studio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Music studio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Vocal recording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Mixing and mastering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Audio engineer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Music production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Band recording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Podcast recording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Artist photography Albuquerque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Audio engineering school Albuquerque</w:t>
      </w:r>
    </w:p>
    <w:p>
      <w:pPr>
        <w:pStyle w:val="Heading2"/>
        <w:spacing w:line="254" w:lineRule="auto"/>
      </w:pPr>
      <w:r>
        <w:t>SEO Cleanup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Confirm business name consistency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Confirm address consistency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Confirm phone/email consistency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Submit sitemap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Connect Google Search Console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Connect Google Analytics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Add schema if possible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17. Mobile Requirements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mobile version must be excellent.</w:t>
      </w:r>
    </w:p>
    <w:p>
      <w:pPr>
        <w:pStyle w:val="Heading2"/>
        <w:spacing w:line="254" w:lineRule="auto"/>
      </w:pPr>
      <w:r>
        <w:t>Mobile Must Include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Fast load time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Easy menu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Sticky Book Now button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Tap-to-call button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Tap-to-text button if desired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Easy-to-read pricing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Clean service cards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oversized images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Forms that are easy to fill out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broken spacing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tiny text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buttons too close together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6"/>
            <w:tcBorders>
              <w:top w:sz="8" w:val="single" w:color="E1CFA4"/>
              <w:left w:sz="8" w:val="single" w:color="E1CFA4"/>
              <w:bottom w:sz="8" w:val="single" w:color="E1CFA4"/>
              <w:right w:sz="8" w:val="single" w:color="E1CFA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 xml:space="preserve">Mobile Priority: </w:t>
            </w:r>
            <w:r>
              <w:rPr>
                <w:rFonts w:ascii="Aptos" w:hAnsi="Aptos"/>
                <w:b w:val="0"/>
                <w:i w:val="0"/>
                <w:sz w:val="19"/>
              </w:rPr>
              <w:t>Most artists will probably check the website from their phone first. Mobile cannot be an afterthought.</w:t>
            </w:r>
          </w:p>
        </w:tc>
      </w:tr>
    </w:tbl>
    <w:p>
      <w:pPr>
        <w:spacing w:line="254" w:lineRule="auto"/>
      </w:pPr>
    </w:p>
    <w:p>
      <w:pPr>
        <w:pStyle w:val="Heading1"/>
        <w:pBdr>
          <w:bottom w:val="single" w:sz="12" w:space="4" w:color="B58734"/>
        </w:pBdr>
        <w:spacing w:line="254" w:lineRule="auto"/>
      </w:pPr>
      <w:r>
        <w:t>18. Functional Requirements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website is not done until these work.</w:t>
      </w:r>
    </w:p>
    <w:p>
      <w:pPr>
        <w:pStyle w:val="Heading2"/>
        <w:spacing w:line="254" w:lineRule="auto"/>
      </w:pPr>
      <w:r>
        <w:t>Required Functionality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All buttons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All forms submit correctly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Booking works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Contact form sends to correct email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Phone links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Email links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Social links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Maps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Audio embeds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Video embeds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Images load correctly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Mobile menu works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Footer links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School links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Pricing buttons route correctly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broken pages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placeholder text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old staff members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incorrect address or contact info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19. Policies Needed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site should include clear policies.</w:t>
      </w:r>
    </w:p>
    <w:p>
      <w:pPr>
        <w:pStyle w:val="Heading2"/>
        <w:spacing w:line="254" w:lineRule="auto"/>
      </w:pPr>
      <w:r>
        <w:t>Policies to Add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Deposit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Cancellation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No-show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Refund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Revision policy for mixes/masters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File delivery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Client responsibility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 behavior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Privacy policy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Terms of service</w:t>
      </w:r>
    </w:p>
    <w:p>
      <w:pPr>
        <w:pStyle w:val="Heading2"/>
        <w:spacing w:line="254" w:lineRule="auto"/>
      </w:pPr>
      <w:r>
        <w:t>Deposit Policy Section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Include something like: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 deposit may be required to reserve studio time.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Deposits are applied toward the session total.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Late cancellations or no-shows may result in forfeited deposit.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Sessions may need to be rescheduled based on engineer/studio availability.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6"/>
            <w:tcBorders>
              <w:top w:sz="8" w:val="single" w:color="E1CFA4"/>
              <w:left w:sz="8" w:val="single" w:color="E1CFA4"/>
              <w:bottom w:sz="8" w:val="single" w:color="E1CFA4"/>
              <w:right w:sz="8" w:val="single" w:color="E1CFA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 xml:space="preserve">Approval Note: </w:t>
            </w:r>
            <w:r>
              <w:rPr>
                <w:rFonts w:ascii="Aptos" w:hAnsi="Aptos"/>
                <w:b w:val="0"/>
                <w:i w:val="0"/>
                <w:sz w:val="19"/>
              </w:rPr>
              <w:t>Use final wording after Gavin approves it.</w:t>
            </w:r>
          </w:p>
        </w:tc>
      </w:tr>
    </w:tbl>
    <w:p>
      <w:pPr>
        <w:spacing w:line="254" w:lineRule="auto"/>
      </w:pPr>
    </w:p>
    <w:p>
      <w:pPr>
        <w:pStyle w:val="Heading1"/>
        <w:pBdr>
          <w:bottom w:val="single" w:sz="12" w:space="4" w:color="B58734"/>
        </w:pBdr>
        <w:spacing w:line="254" w:lineRule="auto"/>
      </w:pPr>
      <w:r>
        <w:t>20. Competitive Features To Add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These are the features that make the site feel more professional than a basic studio website.</w:t>
      </w:r>
    </w:p>
    <w:p>
      <w:pPr>
        <w:pStyle w:val="Heading2"/>
        <w:spacing w:line="254" w:lineRule="auto"/>
      </w:pPr>
      <w:r>
        <w:t>High-Priority Competitive Features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Clear pricing cards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Audio/video portfolio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Engineer-specific booking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Free consultation flow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Service-specific landing pages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Real client testimonials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Before/after mix examples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 comparison section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School pathway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Artist development pathway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Local Albuquerque mission statement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Strong mobile booking experience</w:t>
      </w:r>
    </w:p>
    <w:p>
      <w:pPr>
        <w:pStyle w:val="Heading2"/>
        <w:spacing w:line="254" w:lineRule="auto"/>
      </w:pPr>
      <w:r>
        <w:t>Later Competitive Features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Client portal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File upload system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Online payment/deposit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Automated email confirmations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Quote request form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Mix/master order form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CRM integration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Google Calendar integration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Student portal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Beat store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Merch store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21. Final Pre-Launch Checklist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Before the website goes live, confirm: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All pages are built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All text is final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All prices are approved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All team members are current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Address is correct everywhere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Phone number is correct everywhere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Email is correct everywhere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Booking system works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Contact form works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Mobile version works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Desktop version works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Tablet version works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All images are optimized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All links work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placeholder text remains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broken images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outdated team members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No confusing service descriptions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SEO titles are added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Meta descriptions are added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Google Analytics is connected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Google Search Console is connected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Sitemap is submitted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Privacy/policy pages are published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Final walkthrough completed by Gavin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22. What Bridget Should Prioritize First</w:t>
      </w:r>
    </w:p>
    <w:p>
      <w:pPr>
        <w:pStyle w:val="Heading2"/>
        <w:spacing w:line="254" w:lineRule="auto"/>
      </w:pPr>
      <w:r>
        <w:t>Phase 1: Foundation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Confirm branding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Confirm contact info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Confirm sitemap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Confirm pricing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Confirm current team list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Gather photos, videos, and audio samples</w:t>
      </w:r>
    </w:p>
    <w:p>
      <w:pPr>
        <w:pStyle w:val="Heading2"/>
        <w:spacing w:line="254" w:lineRule="auto"/>
      </w:pPr>
      <w:r>
        <w:t>Phase 2: Core Pages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Homepage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Pricing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Booking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Contact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About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Portfolio</w:t>
      </w:r>
    </w:p>
    <w:p>
      <w:pPr>
        <w:pStyle w:val="Heading2"/>
        <w:spacing w:line="254" w:lineRule="auto"/>
      </w:pPr>
      <w:r>
        <w:t>Phase 3: Sales Improvements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Studio pages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Engineer pages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Testimonials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Service-specific pages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School section</w:t>
      </w:r>
    </w:p>
    <w:p>
      <w:pPr>
        <w:pStyle w:val="Heading2"/>
        <w:spacing w:line="254" w:lineRule="auto"/>
      </w:pPr>
      <w:r>
        <w:t>Phase 4: SEO and Launch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SEO titles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Meta descriptions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Image alt text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Mobile optimization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Link testing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Form testing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Launch checklist</w:t>
      </w:r>
    </w:p>
    <w:p>
      <w:pPr>
        <w:pStyle w:val="Heading1"/>
        <w:pBdr>
          <w:bottom w:val="single" w:sz="12" w:space="4" w:color="B58734"/>
        </w:pBdr>
        <w:spacing w:line="254" w:lineRule="auto"/>
      </w:pPr>
      <w:r>
        <w:t>23. Final Instruction For Bridget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The website should not feel like a simple brochure. It should function as a sales system.</w:t>
      </w:r>
    </w:p>
    <w:p>
      <w:pPr>
        <w:spacing w:after="100" w:line="254" w:lineRule="auto"/>
      </w:pPr>
      <w:r>
        <w:rPr>
          <w:rFonts w:ascii="Aptos" w:hAnsi="Aptos"/>
          <w:b w:val="0"/>
          <w:i w:val="0"/>
        </w:rPr>
        <w:t>Every major page should answer: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What is this?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Who is it for?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Why should I trust Checkmark?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What does it cost?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What happens next?</w:t>
      </w:r>
    </w:p>
    <w:p>
      <w:pPr>
        <w:pStyle w:val="ListBullet"/>
        <w:spacing w:after="30" w:line="254" w:lineRule="auto"/>
        <w:ind w:left="360"/>
      </w:pPr>
      <w:r>
        <w:rPr>
          <w:rFonts w:ascii="Aptos" w:hAnsi="Aptos"/>
          <w:b w:val="0"/>
          <w:i w:val="0"/>
        </w:rPr>
        <w:t>How do I book?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6"/>
            <w:tcBorders>
              <w:top w:sz="8" w:val="single" w:color="E1CFA4"/>
              <w:left w:sz="8" w:val="single" w:color="E1CFA4"/>
              <w:bottom w:sz="8" w:val="single" w:color="E1CFA4"/>
              <w:right w:sz="8" w:val="single" w:color="E1CFA4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1414"/>
                <w:sz w:val="19"/>
              </w:rPr>
              <w:t xml:space="preserve">Completion Standard: </w:t>
            </w:r>
            <w:r>
              <w:rPr>
                <w:rFonts w:ascii="Aptos" w:hAnsi="Aptos"/>
                <w:b w:val="0"/>
                <w:i w:val="0"/>
                <w:sz w:val="19"/>
              </w:rPr>
              <w:t>Once those questions are answered clearly across the site, the website can be considered complete.</w:t>
            </w:r>
          </w:p>
        </w:tc>
      </w:tr>
    </w:tbl>
    <w:p>
      <w:pPr>
        <w:spacing w:line="25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96969"/>
        <w:sz w:val="17"/>
      </w:rPr>
      <w:t>Prepared for Checkmark Audio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96969"/>
        <w:sz w:val="17"/>
      </w:rPr>
      <w:t>CHECKMARK AUDIO  |  WEBSITE COMPLETION BOOKLET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14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B5873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414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41414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6969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Aptos" w:hAnsi="Aptos"/>
      <w:color w:val="2D2D2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Checkmark Audio Website Completion Booklet</dc:title>
  <dc:subject>Website completion checklist for Checkmark Audio</dc:subject>
  <dc:creator>Checkmark Audio</dc:creator>
  <cp:keywords>Checkmark Audio, website, checklist, Bridget, Albuquerque, studio</cp:keywords>
  <dc:description>Editable DOCX version generated from the Checkmark Audio Website Completion Booklet PDF.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